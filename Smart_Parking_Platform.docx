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1424" w14:textId="77777777" w:rsidR="00311A3F" w:rsidRDefault="00C712BC">
      <w:pPr>
        <w:spacing w:before="2400"/>
        <w:jc w:val="center"/>
      </w:pPr>
      <w:r>
        <w:t>ParkPilot Smart Parking Platform</w:t>
      </w:r>
    </w:p>
    <w:p w14:paraId="674C555C" w14:textId="77777777" w:rsidR="00311A3F" w:rsidRDefault="00C712BC">
      <w:pPr>
        <w:jc w:val="center"/>
      </w:pPr>
      <w:r>
        <w:t>CIS 4374 - Semester Project</w:t>
      </w:r>
    </w:p>
    <w:p w14:paraId="767391AC" w14:textId="77777777" w:rsidR="00311A3F" w:rsidRDefault="00311A3F"/>
    <w:p w14:paraId="4AA858DD" w14:textId="77777777" w:rsidR="00311A3F" w:rsidRDefault="00C712BC">
      <w:pPr>
        <w:jc w:val="center"/>
      </w:pPr>
      <w:r>
        <w:rPr>
          <w:sz w:val="22"/>
        </w:rPr>
        <w:t>WE ARE $oftware ¢orp.</w:t>
      </w:r>
    </w:p>
    <w:p w14:paraId="3765E6FC" w14:textId="77777777" w:rsidR="00311A3F" w:rsidRDefault="00C712BC">
      <w:pPr>
        <w:jc w:val="center"/>
      </w:pPr>
      <w:r>
        <w:rPr>
          <w:sz w:val="22"/>
        </w:rPr>
        <w:t>Fall 2026</w:t>
      </w:r>
    </w:p>
    <w:p w14:paraId="5B5B1D13" w14:textId="77777777" w:rsidR="00311A3F" w:rsidRDefault="00F944D4">
      <w:pPr>
        <w:jc w:val="center"/>
      </w:pPr>
      <w:r>
        <w:t>Updated through Homework 6 - 10/12/2026</w:t>
      </w:r>
    </w:p>
    <w:p w14:paraId="51773F56" w14:textId="77777777" w:rsidR="00311A3F" w:rsidRDefault="00C712BC">
      <w:r>
        <w:br w:type="page"/>
      </w:r>
    </w:p>
    <w:p w14:paraId="66C5B37C" w14:textId="77777777" w:rsidR="00311A3F" w:rsidRDefault="00C712BC" w:rsidP="00F944D4">
      <w:pPr>
        <w:pStyle w:val="Heading1"/>
      </w:pPr>
      <w:r>
        <w:lastRenderedPageBreak/>
        <w:t>1. Existing Software Research</w:t>
      </w:r>
    </w:p>
    <w:tbl>
      <w:tblPr>
        <w:tblStyle w:val="TableGrid"/>
        <w:tblW w:w="0" w:type="auto"/>
        <w:jc w:val="center"/>
        <w:tblLook w:val="04A0" w:firstRow="1" w:lastRow="0" w:firstColumn="1" w:lastColumn="0" w:noHBand="0" w:noVBand="1"/>
      </w:tblPr>
      <w:tblGrid>
        <w:gridCol w:w="2553"/>
        <w:gridCol w:w="2553"/>
        <w:gridCol w:w="2554"/>
        <w:gridCol w:w="2554"/>
      </w:tblGrid>
      <w:tr w:rsidR="00311A3F" w14:paraId="069C4538" w14:textId="77777777">
        <w:trPr>
          <w:jc w:val="center"/>
        </w:trPr>
        <w:tc>
          <w:tcPr>
            <w:tcW w:w="2556" w:type="dxa"/>
            <w:vAlign w:val="center"/>
          </w:tcPr>
          <w:p w14:paraId="498395CE" w14:textId="77777777" w:rsidR="00311A3F" w:rsidRDefault="00C712BC">
            <w:r>
              <w:rPr>
                <w:b/>
              </w:rPr>
              <w:t>Platform</w:t>
            </w:r>
          </w:p>
        </w:tc>
        <w:tc>
          <w:tcPr>
            <w:tcW w:w="2556" w:type="dxa"/>
            <w:vAlign w:val="center"/>
          </w:tcPr>
          <w:p w14:paraId="5816E00B" w14:textId="77777777" w:rsidR="00311A3F" w:rsidRDefault="00C712BC">
            <w:r>
              <w:rPr>
                <w:b/>
              </w:rPr>
              <w:t>What It Does</w:t>
            </w:r>
          </w:p>
        </w:tc>
        <w:tc>
          <w:tcPr>
            <w:tcW w:w="2556" w:type="dxa"/>
            <w:vAlign w:val="center"/>
          </w:tcPr>
          <w:p w14:paraId="009DE888" w14:textId="77777777" w:rsidR="00311A3F" w:rsidRDefault="00C712BC">
            <w:r>
              <w:rPr>
                <w:b/>
              </w:rPr>
              <w:t>Limitation</w:t>
            </w:r>
          </w:p>
        </w:tc>
        <w:tc>
          <w:tcPr>
            <w:tcW w:w="2556" w:type="dxa"/>
            <w:vAlign w:val="center"/>
          </w:tcPr>
          <w:p w14:paraId="44EE576A" w14:textId="77777777" w:rsidR="00311A3F" w:rsidRDefault="00C712BC">
            <w:r>
              <w:rPr>
                <w:b/>
              </w:rPr>
              <w:t>How Our Platform Will Be Different</w:t>
            </w:r>
          </w:p>
        </w:tc>
      </w:tr>
      <w:tr w:rsidR="00311A3F" w14:paraId="4931A67F" w14:textId="77777777">
        <w:trPr>
          <w:jc w:val="center"/>
        </w:trPr>
        <w:tc>
          <w:tcPr>
            <w:tcW w:w="2556" w:type="dxa"/>
          </w:tcPr>
          <w:p w14:paraId="34182DC4" w14:textId="77777777" w:rsidR="00311A3F" w:rsidRDefault="00C712BC">
            <w:r>
              <w:t>SpotHero</w:t>
            </w:r>
          </w:p>
        </w:tc>
        <w:tc>
          <w:tcPr>
            <w:tcW w:w="2556" w:type="dxa"/>
          </w:tcPr>
          <w:p w14:paraId="1EA0896E" w14:textId="77777777" w:rsidR="00311A3F" w:rsidRDefault="00C712BC">
            <w:r>
              <w:t>Search, compare, reserve, and prepay for parking.</w:t>
            </w:r>
          </w:p>
        </w:tc>
        <w:tc>
          <w:tcPr>
            <w:tcW w:w="2556" w:type="dxa"/>
          </w:tcPr>
          <w:p w14:paraId="0FC4F08B" w14:textId="77777777" w:rsidR="00311A3F" w:rsidRDefault="00C712BC">
            <w:r>
              <w:t>Mainly focused on the driver reservation experience.</w:t>
            </w:r>
          </w:p>
        </w:tc>
        <w:tc>
          <w:tcPr>
            <w:tcW w:w="2556" w:type="dxa"/>
          </w:tcPr>
          <w:p w14:paraId="114CC516" w14:textId="77777777" w:rsidR="00311A3F" w:rsidRDefault="00C712BC">
            <w:r>
              <w:t>Add real-time occupancy tools and stronger parking-operator reporting.</w:t>
            </w:r>
          </w:p>
        </w:tc>
      </w:tr>
      <w:tr w:rsidR="00311A3F" w14:paraId="5557AAAA" w14:textId="77777777">
        <w:trPr>
          <w:jc w:val="center"/>
        </w:trPr>
        <w:tc>
          <w:tcPr>
            <w:tcW w:w="2556" w:type="dxa"/>
          </w:tcPr>
          <w:p w14:paraId="10CD373F" w14:textId="77777777" w:rsidR="00311A3F" w:rsidRDefault="00C712BC">
            <w:r>
              <w:t>PayByPhone</w:t>
            </w:r>
          </w:p>
        </w:tc>
        <w:tc>
          <w:tcPr>
            <w:tcW w:w="2556" w:type="dxa"/>
          </w:tcPr>
          <w:p w14:paraId="2BCD2EF3" w14:textId="77777777" w:rsidR="00311A3F" w:rsidRDefault="00C712BC">
            <w:r>
              <w:t>Digital parking payments, parking sessions, reminders, and selected reservation features.</w:t>
            </w:r>
          </w:p>
        </w:tc>
        <w:tc>
          <w:tcPr>
            <w:tcW w:w="2556" w:type="dxa"/>
          </w:tcPr>
          <w:p w14:paraId="798EE98E" w14:textId="77777777" w:rsidR="00311A3F" w:rsidRDefault="00C712BC">
            <w:r>
              <w:t>Features vary by location and operator.</w:t>
            </w:r>
          </w:p>
        </w:tc>
        <w:tc>
          <w:tcPr>
            <w:tcW w:w="2556" w:type="dxa"/>
          </w:tcPr>
          <w:p w14:paraId="7AA2DF26" w14:textId="77777777" w:rsidR="00311A3F" w:rsidRDefault="00C712BC">
            <w:r>
              <w:t>Provide one consistent system for availability, reservations, payments, and operator management.</w:t>
            </w:r>
          </w:p>
        </w:tc>
      </w:tr>
      <w:tr w:rsidR="00311A3F" w14:paraId="5158C649" w14:textId="77777777">
        <w:trPr>
          <w:jc w:val="center"/>
        </w:trPr>
        <w:tc>
          <w:tcPr>
            <w:tcW w:w="2556" w:type="dxa"/>
          </w:tcPr>
          <w:p w14:paraId="1F3B3153" w14:textId="77777777" w:rsidR="00311A3F" w:rsidRDefault="00C712BC">
            <w:r>
              <w:t>ParkMobile</w:t>
            </w:r>
          </w:p>
        </w:tc>
        <w:tc>
          <w:tcPr>
            <w:tcW w:w="2556" w:type="dxa"/>
          </w:tcPr>
          <w:p w14:paraId="3CDFF067" w14:textId="77777777" w:rsidR="00311A3F" w:rsidRDefault="00C712BC">
            <w:r>
              <w:t>Parking reservations, event parking, destination search, and digital parking access.</w:t>
            </w:r>
          </w:p>
        </w:tc>
        <w:tc>
          <w:tcPr>
            <w:tcW w:w="2556" w:type="dxa"/>
          </w:tcPr>
          <w:p w14:paraId="7616828C" w14:textId="77777777" w:rsidR="00311A3F" w:rsidRDefault="00C712BC">
            <w:r>
              <w:t>Depends on participating locations and partnerships.</w:t>
            </w:r>
          </w:p>
        </w:tc>
        <w:tc>
          <w:tcPr>
            <w:tcW w:w="2556" w:type="dxa"/>
          </w:tcPr>
          <w:p w14:paraId="589B1A9C" w14:textId="77777777" w:rsidR="00311A3F" w:rsidRDefault="00C712BC">
            <w:r>
              <w:t>Combine driver features with real-time garage occupancy and operator analytics.</w:t>
            </w:r>
          </w:p>
        </w:tc>
      </w:tr>
    </w:tbl>
    <w:p w14:paraId="55BBC2C6" w14:textId="77777777" w:rsidR="00311A3F" w:rsidRDefault="00F944D4">
      <w:r>
        <w:br/>
      </w:r>
      <w:r w:rsidR="00C712BC">
        <w:t xml:space="preserve">Overall, the ParkPilot Smart Parking Platform will be different by combining the </w:t>
      </w:r>
      <w:r>
        <w:t>driver’s</w:t>
      </w:r>
      <w:r w:rsidR="00C712BC">
        <w:t xml:space="preserve"> experience and parking-operator experience in one system. Drivers will be able to find, reserve, navigate to, and pay for parking, while operators can monitor occupancy and review reports and analytics.</w:t>
      </w:r>
    </w:p>
    <w:p w14:paraId="1F2C011F" w14:textId="77777777" w:rsidR="00311A3F" w:rsidRDefault="00C712BC">
      <w:pPr>
        <w:pStyle w:val="Heading1"/>
      </w:pPr>
      <w:r>
        <w:t>2. Vision and Scope</w:t>
      </w:r>
    </w:p>
    <w:p w14:paraId="7633B7E8" w14:textId="77777777" w:rsidR="00311A3F" w:rsidRDefault="00C712BC">
      <w:pPr>
        <w:pStyle w:val="Heading2"/>
      </w:pPr>
      <w:r>
        <w:t>2.1 How the Project Was Acquired</w:t>
      </w:r>
    </w:p>
    <w:p w14:paraId="39234195" w14:textId="77777777" w:rsidR="00311A3F" w:rsidRDefault="00C712BC">
      <w:r>
        <w:t>WE ARE $oftware ¢orp. acquired the project through a fictional Request for Proposal (RFP) from a city transportation department that wanted a better way to manage parking and reduce the time drivers spend searching for available spaces.</w:t>
      </w:r>
    </w:p>
    <w:p w14:paraId="1897C62D" w14:textId="77777777" w:rsidR="00311A3F" w:rsidRDefault="00C712BC">
      <w:pPr>
        <w:pStyle w:val="Heading2"/>
      </w:pPr>
      <w:r>
        <w:t>2.2 Fictional Company Introduction</w:t>
      </w:r>
    </w:p>
    <w:p w14:paraId="119A660C" w14:textId="77777777" w:rsidR="00311A3F" w:rsidRDefault="00C712BC">
      <w:r>
        <w:t>WE ARE $oftware ¢orp. is a fictitious software development studio responsible for planning and managing the ParkPilot Smart Parking Platform. For this semester project, the company has unlimited theoretical resources and budget.</w:t>
      </w:r>
    </w:p>
    <w:p w14:paraId="6B498896" w14:textId="77777777" w:rsidR="00311A3F" w:rsidRDefault="00C712BC">
      <w:pPr>
        <w:pStyle w:val="Heading2"/>
      </w:pPr>
      <w:r>
        <w:t>2.3 Rough Project Overview</w:t>
      </w:r>
    </w:p>
    <w:p w14:paraId="7F09E577" w14:textId="77777777" w:rsidR="00311A3F" w:rsidRDefault="00C712BC">
      <w:r>
        <w:t>The ParkPilot Smart Parking Platform will be available through web and mobile applications. It will help drivers locate available parking, reserve spaces, pay digitally, receive navigation assistance, and view reservation information. Parking operators will be able to monitor occupancy and review parking reports and analytics.</w:t>
      </w:r>
    </w:p>
    <w:p w14:paraId="39B4F38D" w14:textId="77777777" w:rsidR="00311A3F" w:rsidRDefault="00C712BC">
      <w:pPr>
        <w:pStyle w:val="Heading1"/>
      </w:pPr>
      <w:r>
        <w:t>3. Draft Software Requirements Specification</w:t>
      </w:r>
    </w:p>
    <w:p w14:paraId="6DF042A9" w14:textId="77777777" w:rsidR="00311A3F" w:rsidRDefault="00C712BC">
      <w:pPr>
        <w:pStyle w:val="Heading2"/>
      </w:pPr>
      <w:r>
        <w:t>3.1 Functional Requirements</w:t>
      </w:r>
    </w:p>
    <w:p w14:paraId="353A3073" w14:textId="77777777" w:rsidR="00311A3F" w:rsidRDefault="00C712BC">
      <w:r>
        <w:t>FR-01: The system shall allow users to register and log in.</w:t>
      </w:r>
    </w:p>
    <w:p w14:paraId="14618AB7" w14:textId="77777777" w:rsidR="00311A3F" w:rsidRDefault="00C712BC">
      <w:r>
        <w:t>FR-02: The system shall display real-time parking availability.</w:t>
      </w:r>
    </w:p>
    <w:p w14:paraId="7D134746" w14:textId="77777777" w:rsidR="00311A3F" w:rsidRDefault="00C712BC">
      <w:r>
        <w:t>FR-03: The system shall display parking locations on an interactive map.</w:t>
      </w:r>
    </w:p>
    <w:p w14:paraId="67A23C7E" w14:textId="77777777" w:rsidR="00311A3F" w:rsidRDefault="00C712BC">
      <w:r>
        <w:t>FR-04: The system shall allow users to reserve parking.</w:t>
      </w:r>
    </w:p>
    <w:p w14:paraId="55F7958C" w14:textId="77777777" w:rsidR="00311A3F" w:rsidRDefault="00C712BC">
      <w:r>
        <w:t>FR-05: The system shall allow users to make digital payments.</w:t>
      </w:r>
    </w:p>
    <w:p w14:paraId="16310BA8" w14:textId="77777777" w:rsidR="00311A3F" w:rsidRDefault="00C712BC">
      <w:r>
        <w:t>FR-06: The system shall store reservation history and receipts.</w:t>
      </w:r>
    </w:p>
    <w:p w14:paraId="7298DFCE" w14:textId="77777777" w:rsidR="00311A3F" w:rsidRDefault="00C712BC">
      <w:r>
        <w:lastRenderedPageBreak/>
        <w:t>FR-07: The system shall send parking-related notifications and alerts.</w:t>
      </w:r>
    </w:p>
    <w:p w14:paraId="6DCECF61" w14:textId="77777777" w:rsidR="00311A3F" w:rsidRDefault="00C712BC">
      <w:r>
        <w:t>FR-08: The system shall provide navigation assistance through an external mapping service.</w:t>
      </w:r>
    </w:p>
    <w:p w14:paraId="31F6ABA8" w14:textId="77777777" w:rsidR="00311A3F" w:rsidRDefault="00C712BC">
      <w:r>
        <w:t>FR-09: The system shall provide parking operators with an administrative dashboard.</w:t>
      </w:r>
    </w:p>
    <w:p w14:paraId="5F2429C4" w14:textId="77777777" w:rsidR="00311A3F" w:rsidRDefault="00C712BC">
      <w:r>
        <w:t>FR-10: The system shall generate occupancy reports and analytics.</w:t>
      </w:r>
    </w:p>
    <w:p w14:paraId="096326F6" w14:textId="77777777" w:rsidR="00965DCD" w:rsidRDefault="00000000">
      <w:r>
        <w:t>FR-11: The system shall display the exact number of available parking spaces for each supported parking facility.</w:t>
      </w:r>
    </w:p>
    <w:p w14:paraId="3BDA6E47" w14:textId="77777777" w:rsidR="00965DCD" w:rsidRDefault="00000000">
      <w:r>
        <w:t>FR-12: The system shall allow users to filter parking results by EV charging availability and handicap-accessible parking.</w:t>
      </w:r>
    </w:p>
    <w:p w14:paraId="45C57B80" w14:textId="77777777" w:rsidR="00965DCD" w:rsidRDefault="00000000">
      <w:r>
        <w:t>FR-13: The system shall support dynamic parking prices based on demand and time.</w:t>
      </w:r>
    </w:p>
    <w:p w14:paraId="441FB1F2" w14:textId="77777777" w:rsidR="00965DCD" w:rsidRDefault="00000000">
      <w:r>
        <w:t>FR-14: The system shall allow users to save favorite parking locations and submit ratings and reviews.</w:t>
      </w:r>
    </w:p>
    <w:p w14:paraId="0EFA5F98" w14:textId="77777777" w:rsidR="00965DCD" w:rsidRDefault="00000000">
      <w:r>
        <w:t>FR-15: The system shall support license plate recognition for vehicle identification and parking access.</w:t>
      </w:r>
    </w:p>
    <w:p w14:paraId="3631F30E" w14:textId="77777777" w:rsidR="00965DCD" w:rsidRDefault="00000000">
      <w:r>
        <w:t>FR-16: The system shall recommend parking garages to users based on factors such as price and distance.</w:t>
      </w:r>
    </w:p>
    <w:p w14:paraId="354639B3" w14:textId="77777777" w:rsidR="00965DCD" w:rsidRDefault="00000000">
      <w:r>
        <w:t>FR-17: The system shall allow authorized parking operators to add, edit, and remove parking garages.</w:t>
      </w:r>
    </w:p>
    <w:p w14:paraId="62206B28" w14:textId="77777777" w:rsidR="00965DCD" w:rsidRDefault="00000000">
      <w:r>
        <w:t>FR-18: The system shall allow authorized parking operators to manage parking pricing.</w:t>
      </w:r>
    </w:p>
    <w:p w14:paraId="10BBC349" w14:textId="77777777" w:rsidR="00965DCD" w:rsidRDefault="00000000">
      <w:r>
        <w:t>FR-19: The system shall generate operator reports for revenue, occupancy, busiest times, reservations, payment transactions, and garage performance.</w:t>
      </w:r>
    </w:p>
    <w:p w14:paraId="0E3F94A0" w14:textId="77777777" w:rsidR="00965DCD" w:rsidRDefault="00000000">
      <w:r>
        <w:t>FR-20: The system shall allow authorized parking operators to export financial reports.</w:t>
      </w:r>
    </w:p>
    <w:p w14:paraId="38356E14" w14:textId="77777777" w:rsidR="00311A3F" w:rsidRDefault="00C712BC">
      <w:pPr>
        <w:pStyle w:val="Heading2"/>
      </w:pPr>
      <w:r>
        <w:t>3.2 Non-Functional Requirements</w:t>
      </w:r>
    </w:p>
    <w:p w14:paraId="74CCD8B1" w14:textId="77777777" w:rsidR="00311A3F" w:rsidRDefault="00C712BC">
      <w:r>
        <w:t>NFR-01: The system shall support at least 1,000 concurrent users.</w:t>
      </w:r>
    </w:p>
    <w:p w14:paraId="71A1FFED" w14:textId="77777777" w:rsidR="00311A3F" w:rsidRDefault="00C712BC">
      <w:r>
        <w:t>NFR-02: The system shall update parking availability within 1 second after new occupancy data is received.</w:t>
      </w:r>
    </w:p>
    <w:p w14:paraId="6EE40A3A" w14:textId="77777777" w:rsidR="00311A3F" w:rsidRDefault="00C712BC">
      <w:r>
        <w:t>NFR-03: The system shall provide 99.99% uptime, excluding scheduled maintenance.</w:t>
      </w:r>
    </w:p>
    <w:p w14:paraId="3D6938E6" w14:textId="77777777" w:rsidR="00311A3F" w:rsidRDefault="00C712BC">
      <w:r>
        <w:t>NFR-04: The parking search and availability screen shall load within 2 seconds for up to 1,000 concurrent users.</w:t>
      </w:r>
    </w:p>
    <w:p w14:paraId="08B8A3B4" w14:textId="77777777" w:rsidR="00311A3F" w:rsidRDefault="00C712BC">
      <w:pPr>
        <w:pStyle w:val="Heading2"/>
      </w:pPr>
      <w:r>
        <w:t>3.3 Use Cases</w:t>
      </w:r>
    </w:p>
    <w:p w14:paraId="2E6CE332" w14:textId="77777777" w:rsidR="00311A3F" w:rsidRDefault="00C712BC">
      <w:r>
        <w:t>The following use cases represent the current ParkPilot system functionality and have been refined as the project requirements developed.</w:t>
      </w:r>
    </w:p>
    <w:tbl>
      <w:tblPr>
        <w:tblStyle w:val="TableGrid"/>
        <w:tblW w:w="0" w:type="auto"/>
        <w:jc w:val="center"/>
        <w:tblLook w:val="04A0" w:firstRow="1" w:lastRow="0" w:firstColumn="1" w:lastColumn="0" w:noHBand="0" w:noVBand="1"/>
      </w:tblPr>
      <w:tblGrid>
        <w:gridCol w:w="1700"/>
        <w:gridCol w:w="1703"/>
        <w:gridCol w:w="1702"/>
        <w:gridCol w:w="1702"/>
        <w:gridCol w:w="1703"/>
        <w:gridCol w:w="1704"/>
      </w:tblGrid>
      <w:tr w:rsidR="00311A3F" w14:paraId="1CA34C50" w14:textId="77777777">
        <w:trPr>
          <w:cantSplit/>
          <w:jc w:val="center"/>
        </w:trPr>
        <w:tc>
          <w:tcPr>
            <w:tcW w:w="1704" w:type="dxa"/>
          </w:tcPr>
          <w:p w14:paraId="2254AE7D" w14:textId="77777777" w:rsidR="00311A3F" w:rsidRDefault="00C712BC">
            <w:r>
              <w:rPr>
                <w:b/>
                <w:sz w:val="16"/>
              </w:rPr>
              <w:t>ID</w:t>
            </w:r>
          </w:p>
        </w:tc>
        <w:tc>
          <w:tcPr>
            <w:tcW w:w="1704" w:type="dxa"/>
          </w:tcPr>
          <w:p w14:paraId="25B6A32A" w14:textId="77777777" w:rsidR="00311A3F" w:rsidRDefault="00C712BC">
            <w:r>
              <w:rPr>
                <w:b/>
                <w:sz w:val="16"/>
              </w:rPr>
              <w:t>Use Case</w:t>
            </w:r>
          </w:p>
        </w:tc>
        <w:tc>
          <w:tcPr>
            <w:tcW w:w="1704" w:type="dxa"/>
          </w:tcPr>
          <w:p w14:paraId="6A9E4D1C" w14:textId="77777777" w:rsidR="00311A3F" w:rsidRDefault="00C712BC">
            <w:r>
              <w:rPr>
                <w:b/>
                <w:sz w:val="16"/>
              </w:rPr>
              <w:t>Actor</w:t>
            </w:r>
          </w:p>
        </w:tc>
        <w:tc>
          <w:tcPr>
            <w:tcW w:w="1704" w:type="dxa"/>
          </w:tcPr>
          <w:p w14:paraId="5601169E" w14:textId="77777777" w:rsidR="00311A3F" w:rsidRDefault="00C712BC">
            <w:r>
              <w:rPr>
                <w:b/>
                <w:sz w:val="16"/>
              </w:rPr>
              <w:t>Precondition</w:t>
            </w:r>
          </w:p>
        </w:tc>
        <w:tc>
          <w:tcPr>
            <w:tcW w:w="1704" w:type="dxa"/>
          </w:tcPr>
          <w:p w14:paraId="02CD9760" w14:textId="77777777" w:rsidR="00311A3F" w:rsidRDefault="00C712BC">
            <w:r>
              <w:rPr>
                <w:b/>
                <w:sz w:val="16"/>
              </w:rPr>
              <w:t>Steps</w:t>
            </w:r>
          </w:p>
        </w:tc>
        <w:tc>
          <w:tcPr>
            <w:tcW w:w="1704" w:type="dxa"/>
          </w:tcPr>
          <w:p w14:paraId="2434E78A" w14:textId="77777777" w:rsidR="00311A3F" w:rsidRDefault="00C712BC">
            <w:r>
              <w:rPr>
                <w:b/>
                <w:sz w:val="16"/>
              </w:rPr>
              <w:t>Postcondition</w:t>
            </w:r>
          </w:p>
        </w:tc>
      </w:tr>
      <w:tr w:rsidR="00311A3F" w14:paraId="4F9D55EE" w14:textId="77777777">
        <w:trPr>
          <w:cantSplit/>
          <w:jc w:val="center"/>
        </w:trPr>
        <w:tc>
          <w:tcPr>
            <w:tcW w:w="1704" w:type="dxa"/>
          </w:tcPr>
          <w:p w14:paraId="3FB365DD" w14:textId="77777777" w:rsidR="00311A3F" w:rsidRDefault="00C712BC">
            <w:r>
              <w:rPr>
                <w:sz w:val="16"/>
              </w:rPr>
              <w:t>UC-01</w:t>
            </w:r>
          </w:p>
        </w:tc>
        <w:tc>
          <w:tcPr>
            <w:tcW w:w="1704" w:type="dxa"/>
          </w:tcPr>
          <w:p w14:paraId="6057B017" w14:textId="77777777" w:rsidR="00311A3F" w:rsidRDefault="00C712BC">
            <w:r>
              <w:rPr>
                <w:sz w:val="16"/>
              </w:rPr>
              <w:t>Register Account</w:t>
            </w:r>
          </w:p>
        </w:tc>
        <w:tc>
          <w:tcPr>
            <w:tcW w:w="1704" w:type="dxa"/>
          </w:tcPr>
          <w:p w14:paraId="1F0B5646" w14:textId="77777777" w:rsidR="00311A3F" w:rsidRDefault="00C712BC">
            <w:r>
              <w:rPr>
                <w:sz w:val="16"/>
              </w:rPr>
              <w:t>Driver</w:t>
            </w:r>
          </w:p>
        </w:tc>
        <w:tc>
          <w:tcPr>
            <w:tcW w:w="1704" w:type="dxa"/>
          </w:tcPr>
          <w:p w14:paraId="10F96ED5" w14:textId="77777777" w:rsidR="00311A3F" w:rsidRDefault="00C712BC">
            <w:r>
              <w:rPr>
                <w:sz w:val="16"/>
              </w:rPr>
              <w:t>App is available.</w:t>
            </w:r>
          </w:p>
        </w:tc>
        <w:tc>
          <w:tcPr>
            <w:tcW w:w="1704" w:type="dxa"/>
          </w:tcPr>
          <w:p w14:paraId="4C1DAC15" w14:textId="77777777" w:rsidR="00311A3F" w:rsidRDefault="00C712BC">
            <w:r>
              <w:rPr>
                <w:sz w:val="16"/>
              </w:rPr>
              <w:t>1. Select register. 2. Enter information. 3. Submit.</w:t>
            </w:r>
          </w:p>
        </w:tc>
        <w:tc>
          <w:tcPr>
            <w:tcW w:w="1704" w:type="dxa"/>
          </w:tcPr>
          <w:p w14:paraId="295F7F24" w14:textId="77777777" w:rsidR="00311A3F" w:rsidRDefault="00C712BC">
            <w:r>
              <w:rPr>
                <w:sz w:val="16"/>
              </w:rPr>
              <w:t>Account is created.</w:t>
            </w:r>
          </w:p>
        </w:tc>
      </w:tr>
      <w:tr w:rsidR="00311A3F" w14:paraId="2536C350" w14:textId="77777777">
        <w:trPr>
          <w:cantSplit/>
          <w:jc w:val="center"/>
        </w:trPr>
        <w:tc>
          <w:tcPr>
            <w:tcW w:w="1704" w:type="dxa"/>
          </w:tcPr>
          <w:p w14:paraId="61F65ABC" w14:textId="77777777" w:rsidR="00311A3F" w:rsidRDefault="00C712BC">
            <w:r>
              <w:rPr>
                <w:sz w:val="16"/>
              </w:rPr>
              <w:t>UC-02</w:t>
            </w:r>
          </w:p>
        </w:tc>
        <w:tc>
          <w:tcPr>
            <w:tcW w:w="1704" w:type="dxa"/>
          </w:tcPr>
          <w:p w14:paraId="4303BEE1" w14:textId="77777777" w:rsidR="00311A3F" w:rsidRDefault="00C712BC">
            <w:r>
              <w:rPr>
                <w:sz w:val="16"/>
              </w:rPr>
              <w:t>Log In</w:t>
            </w:r>
          </w:p>
        </w:tc>
        <w:tc>
          <w:tcPr>
            <w:tcW w:w="1704" w:type="dxa"/>
          </w:tcPr>
          <w:p w14:paraId="01BE9CC0" w14:textId="77777777" w:rsidR="00311A3F" w:rsidRDefault="00C712BC">
            <w:r>
              <w:rPr>
                <w:sz w:val="16"/>
              </w:rPr>
              <w:t>Registered User</w:t>
            </w:r>
          </w:p>
        </w:tc>
        <w:tc>
          <w:tcPr>
            <w:tcW w:w="1704" w:type="dxa"/>
          </w:tcPr>
          <w:p w14:paraId="08903185" w14:textId="77777777" w:rsidR="00311A3F" w:rsidRDefault="00C712BC">
            <w:r>
              <w:rPr>
                <w:sz w:val="16"/>
              </w:rPr>
              <w:t>User has an account.</w:t>
            </w:r>
          </w:p>
        </w:tc>
        <w:tc>
          <w:tcPr>
            <w:tcW w:w="1704" w:type="dxa"/>
          </w:tcPr>
          <w:p w14:paraId="1EC85E8A" w14:textId="77777777" w:rsidR="00311A3F" w:rsidRDefault="00C712BC">
            <w:r>
              <w:rPr>
                <w:sz w:val="16"/>
              </w:rPr>
              <w:t>1. Enter credentials. 2. System validates. 3. Continue.</w:t>
            </w:r>
          </w:p>
        </w:tc>
        <w:tc>
          <w:tcPr>
            <w:tcW w:w="1704" w:type="dxa"/>
          </w:tcPr>
          <w:p w14:paraId="07DF867B" w14:textId="77777777" w:rsidR="00311A3F" w:rsidRDefault="00C712BC">
            <w:r>
              <w:rPr>
                <w:sz w:val="16"/>
              </w:rPr>
              <w:t>User is logged in.</w:t>
            </w:r>
          </w:p>
        </w:tc>
      </w:tr>
      <w:tr w:rsidR="00311A3F" w14:paraId="59218DA9" w14:textId="77777777">
        <w:trPr>
          <w:cantSplit/>
          <w:jc w:val="center"/>
        </w:trPr>
        <w:tc>
          <w:tcPr>
            <w:tcW w:w="1704" w:type="dxa"/>
          </w:tcPr>
          <w:p w14:paraId="40EF8CBF" w14:textId="77777777" w:rsidR="00311A3F" w:rsidRDefault="00C712BC">
            <w:r>
              <w:rPr>
                <w:sz w:val="16"/>
              </w:rPr>
              <w:t>UC-03</w:t>
            </w:r>
          </w:p>
        </w:tc>
        <w:tc>
          <w:tcPr>
            <w:tcW w:w="1704" w:type="dxa"/>
          </w:tcPr>
          <w:p w14:paraId="40F751D1" w14:textId="77777777" w:rsidR="00311A3F" w:rsidRDefault="00C712BC">
            <w:r>
              <w:rPr>
                <w:sz w:val="16"/>
              </w:rPr>
              <w:t>Manage Vehicle</w:t>
            </w:r>
          </w:p>
        </w:tc>
        <w:tc>
          <w:tcPr>
            <w:tcW w:w="1704" w:type="dxa"/>
          </w:tcPr>
          <w:p w14:paraId="6B0A9996" w14:textId="77777777" w:rsidR="00311A3F" w:rsidRDefault="00C712BC">
            <w:r>
              <w:rPr>
                <w:sz w:val="16"/>
              </w:rPr>
              <w:t>Driver</w:t>
            </w:r>
          </w:p>
        </w:tc>
        <w:tc>
          <w:tcPr>
            <w:tcW w:w="1704" w:type="dxa"/>
          </w:tcPr>
          <w:p w14:paraId="10B30775" w14:textId="77777777" w:rsidR="00311A3F" w:rsidRDefault="00C712BC">
            <w:r>
              <w:rPr>
                <w:sz w:val="16"/>
              </w:rPr>
              <w:t>User is logged in.</w:t>
            </w:r>
          </w:p>
        </w:tc>
        <w:tc>
          <w:tcPr>
            <w:tcW w:w="1704" w:type="dxa"/>
          </w:tcPr>
          <w:p w14:paraId="3F31BFA3" w14:textId="77777777" w:rsidR="00311A3F" w:rsidRDefault="00C712BC">
            <w:r>
              <w:rPr>
                <w:sz w:val="16"/>
              </w:rPr>
              <w:t>1. Open vehicles. 2. Add/edit details. 3. Save.</w:t>
            </w:r>
          </w:p>
        </w:tc>
        <w:tc>
          <w:tcPr>
            <w:tcW w:w="1704" w:type="dxa"/>
          </w:tcPr>
          <w:p w14:paraId="7291A987" w14:textId="77777777" w:rsidR="00311A3F" w:rsidRDefault="00C712BC">
            <w:r>
              <w:rPr>
                <w:sz w:val="16"/>
              </w:rPr>
              <w:t>Vehicle information is stored.</w:t>
            </w:r>
          </w:p>
        </w:tc>
      </w:tr>
      <w:tr w:rsidR="00311A3F" w14:paraId="11CCAD8A" w14:textId="77777777">
        <w:trPr>
          <w:cantSplit/>
          <w:jc w:val="center"/>
        </w:trPr>
        <w:tc>
          <w:tcPr>
            <w:tcW w:w="1704" w:type="dxa"/>
          </w:tcPr>
          <w:p w14:paraId="774482B4" w14:textId="77777777" w:rsidR="00311A3F" w:rsidRDefault="00C712BC">
            <w:r>
              <w:rPr>
                <w:sz w:val="16"/>
              </w:rPr>
              <w:t>UC-04</w:t>
            </w:r>
          </w:p>
        </w:tc>
        <w:tc>
          <w:tcPr>
            <w:tcW w:w="1704" w:type="dxa"/>
          </w:tcPr>
          <w:p w14:paraId="1A572C54" w14:textId="77777777" w:rsidR="00311A3F" w:rsidRDefault="00C712BC">
            <w:r>
              <w:rPr>
                <w:sz w:val="16"/>
              </w:rPr>
              <w:t>Search for Parking</w:t>
            </w:r>
          </w:p>
        </w:tc>
        <w:tc>
          <w:tcPr>
            <w:tcW w:w="1704" w:type="dxa"/>
          </w:tcPr>
          <w:p w14:paraId="1D4C4C96" w14:textId="77777777" w:rsidR="00311A3F" w:rsidRDefault="00C712BC">
            <w:r>
              <w:rPr>
                <w:sz w:val="16"/>
              </w:rPr>
              <w:t>Driver</w:t>
            </w:r>
          </w:p>
        </w:tc>
        <w:tc>
          <w:tcPr>
            <w:tcW w:w="1704" w:type="dxa"/>
          </w:tcPr>
          <w:p w14:paraId="1322E791" w14:textId="77777777" w:rsidR="00311A3F" w:rsidRDefault="00C712BC">
            <w:r>
              <w:rPr>
                <w:sz w:val="16"/>
              </w:rPr>
              <w:t>App is available.</w:t>
            </w:r>
          </w:p>
        </w:tc>
        <w:tc>
          <w:tcPr>
            <w:tcW w:w="1704" w:type="dxa"/>
          </w:tcPr>
          <w:p w14:paraId="3D1A6DAF" w14:textId="77777777" w:rsidR="00311A3F" w:rsidRDefault="00C712BC">
            <w:r>
              <w:rPr>
                <w:sz w:val="16"/>
              </w:rPr>
              <w:t>1. Enter destination. 2. System searches. 3. View results.</w:t>
            </w:r>
          </w:p>
        </w:tc>
        <w:tc>
          <w:tcPr>
            <w:tcW w:w="1704" w:type="dxa"/>
          </w:tcPr>
          <w:p w14:paraId="39EE9B68" w14:textId="77777777" w:rsidR="00311A3F" w:rsidRDefault="00C712BC">
            <w:r>
              <w:rPr>
                <w:sz w:val="16"/>
              </w:rPr>
              <w:t>Parking options are displayed.</w:t>
            </w:r>
          </w:p>
        </w:tc>
      </w:tr>
      <w:tr w:rsidR="00311A3F" w14:paraId="71B9B659" w14:textId="77777777">
        <w:trPr>
          <w:cantSplit/>
          <w:jc w:val="center"/>
        </w:trPr>
        <w:tc>
          <w:tcPr>
            <w:tcW w:w="1704" w:type="dxa"/>
          </w:tcPr>
          <w:p w14:paraId="742A48EB" w14:textId="77777777" w:rsidR="00311A3F" w:rsidRDefault="00C712BC">
            <w:r>
              <w:rPr>
                <w:sz w:val="16"/>
              </w:rPr>
              <w:t>UC-05</w:t>
            </w:r>
          </w:p>
        </w:tc>
        <w:tc>
          <w:tcPr>
            <w:tcW w:w="1704" w:type="dxa"/>
          </w:tcPr>
          <w:p w14:paraId="153C4BA5" w14:textId="77777777" w:rsidR="00311A3F" w:rsidRDefault="00C712BC">
            <w:r>
              <w:rPr>
                <w:sz w:val="16"/>
              </w:rPr>
              <w:t>View Availability</w:t>
            </w:r>
          </w:p>
        </w:tc>
        <w:tc>
          <w:tcPr>
            <w:tcW w:w="1704" w:type="dxa"/>
          </w:tcPr>
          <w:p w14:paraId="452EBE8D" w14:textId="77777777" w:rsidR="00311A3F" w:rsidRDefault="00C712BC">
            <w:r>
              <w:rPr>
                <w:sz w:val="16"/>
              </w:rPr>
              <w:t>Driver</w:t>
            </w:r>
          </w:p>
        </w:tc>
        <w:tc>
          <w:tcPr>
            <w:tcW w:w="1704" w:type="dxa"/>
          </w:tcPr>
          <w:p w14:paraId="2D50F73F" w14:textId="77777777" w:rsidR="00311A3F" w:rsidRDefault="00C712BC">
            <w:r>
              <w:rPr>
                <w:sz w:val="16"/>
              </w:rPr>
              <w:t>Parking area is selected.</w:t>
            </w:r>
          </w:p>
        </w:tc>
        <w:tc>
          <w:tcPr>
            <w:tcW w:w="1704" w:type="dxa"/>
          </w:tcPr>
          <w:p w14:paraId="162A056E" w14:textId="77777777" w:rsidR="00311A3F" w:rsidRDefault="00C712BC">
            <w:r>
              <w:rPr>
                <w:sz w:val="16"/>
              </w:rPr>
              <w:t>1. System retrieves data. 2. Display availability.</w:t>
            </w:r>
          </w:p>
        </w:tc>
        <w:tc>
          <w:tcPr>
            <w:tcW w:w="1704" w:type="dxa"/>
          </w:tcPr>
          <w:p w14:paraId="651F02C2" w14:textId="77777777" w:rsidR="00311A3F" w:rsidRDefault="00C712BC">
            <w:r>
              <w:rPr>
                <w:sz w:val="16"/>
              </w:rPr>
              <w:t>Current availability is shown.</w:t>
            </w:r>
          </w:p>
        </w:tc>
      </w:tr>
      <w:tr w:rsidR="00311A3F" w14:paraId="5FB935F6" w14:textId="77777777">
        <w:trPr>
          <w:cantSplit/>
          <w:jc w:val="center"/>
        </w:trPr>
        <w:tc>
          <w:tcPr>
            <w:tcW w:w="1704" w:type="dxa"/>
          </w:tcPr>
          <w:p w14:paraId="7C95676B" w14:textId="77777777" w:rsidR="00311A3F" w:rsidRDefault="00C712BC">
            <w:r>
              <w:rPr>
                <w:sz w:val="16"/>
              </w:rPr>
              <w:t>UC-06</w:t>
            </w:r>
          </w:p>
        </w:tc>
        <w:tc>
          <w:tcPr>
            <w:tcW w:w="1704" w:type="dxa"/>
          </w:tcPr>
          <w:p w14:paraId="0AAD7414" w14:textId="77777777" w:rsidR="00311A3F" w:rsidRDefault="00C712BC">
            <w:r>
              <w:rPr>
                <w:sz w:val="16"/>
              </w:rPr>
              <w:t>View Facility Details</w:t>
            </w:r>
          </w:p>
        </w:tc>
        <w:tc>
          <w:tcPr>
            <w:tcW w:w="1704" w:type="dxa"/>
          </w:tcPr>
          <w:p w14:paraId="3B4ACEA6" w14:textId="77777777" w:rsidR="00311A3F" w:rsidRDefault="00C712BC">
            <w:r>
              <w:rPr>
                <w:sz w:val="16"/>
              </w:rPr>
              <w:t>Driver</w:t>
            </w:r>
          </w:p>
        </w:tc>
        <w:tc>
          <w:tcPr>
            <w:tcW w:w="1704" w:type="dxa"/>
          </w:tcPr>
          <w:p w14:paraId="3FE696AA" w14:textId="77777777" w:rsidR="00311A3F" w:rsidRDefault="00C712BC">
            <w:r>
              <w:rPr>
                <w:sz w:val="16"/>
              </w:rPr>
              <w:t>Facility is selected.</w:t>
            </w:r>
          </w:p>
        </w:tc>
        <w:tc>
          <w:tcPr>
            <w:tcW w:w="1704" w:type="dxa"/>
          </w:tcPr>
          <w:p w14:paraId="0C2EC1DE" w14:textId="77777777" w:rsidR="00311A3F" w:rsidRDefault="00C712BC">
            <w:r>
              <w:rPr>
                <w:sz w:val="16"/>
              </w:rPr>
              <w:t>1. Open facility. 2. View location, price, and availability.</w:t>
            </w:r>
          </w:p>
        </w:tc>
        <w:tc>
          <w:tcPr>
            <w:tcW w:w="1704" w:type="dxa"/>
          </w:tcPr>
          <w:p w14:paraId="78D00769" w14:textId="77777777" w:rsidR="00311A3F" w:rsidRDefault="00C712BC">
            <w:r>
              <w:rPr>
                <w:sz w:val="16"/>
              </w:rPr>
              <w:t>Facility details are displayed.</w:t>
            </w:r>
          </w:p>
        </w:tc>
      </w:tr>
      <w:tr w:rsidR="00311A3F" w14:paraId="438788B4" w14:textId="77777777">
        <w:trPr>
          <w:cantSplit/>
          <w:jc w:val="center"/>
        </w:trPr>
        <w:tc>
          <w:tcPr>
            <w:tcW w:w="1704" w:type="dxa"/>
          </w:tcPr>
          <w:p w14:paraId="5F581115" w14:textId="77777777" w:rsidR="00311A3F" w:rsidRDefault="00C712BC">
            <w:r>
              <w:rPr>
                <w:sz w:val="16"/>
              </w:rPr>
              <w:t>UC-07</w:t>
            </w:r>
          </w:p>
        </w:tc>
        <w:tc>
          <w:tcPr>
            <w:tcW w:w="1704" w:type="dxa"/>
          </w:tcPr>
          <w:p w14:paraId="50942FFD" w14:textId="77777777" w:rsidR="00311A3F" w:rsidRDefault="00C712BC">
            <w:r>
              <w:rPr>
                <w:sz w:val="16"/>
              </w:rPr>
              <w:t>Reserve Parking</w:t>
            </w:r>
          </w:p>
        </w:tc>
        <w:tc>
          <w:tcPr>
            <w:tcW w:w="1704" w:type="dxa"/>
          </w:tcPr>
          <w:p w14:paraId="6001E330" w14:textId="77777777" w:rsidR="00311A3F" w:rsidRDefault="00C712BC">
            <w:r>
              <w:rPr>
                <w:sz w:val="16"/>
              </w:rPr>
              <w:t>Driver</w:t>
            </w:r>
          </w:p>
        </w:tc>
        <w:tc>
          <w:tcPr>
            <w:tcW w:w="1704" w:type="dxa"/>
          </w:tcPr>
          <w:p w14:paraId="43757FF4" w14:textId="77777777" w:rsidR="00311A3F" w:rsidRDefault="00C712BC">
            <w:r>
              <w:rPr>
                <w:sz w:val="16"/>
              </w:rPr>
              <w:t>User is logged in and parking is available.</w:t>
            </w:r>
          </w:p>
        </w:tc>
        <w:tc>
          <w:tcPr>
            <w:tcW w:w="1704" w:type="dxa"/>
          </w:tcPr>
          <w:p w14:paraId="0DBA937A" w14:textId="77777777" w:rsidR="00311A3F" w:rsidRDefault="00C712BC">
            <w:r>
              <w:rPr>
                <w:sz w:val="16"/>
              </w:rPr>
              <w:t>1. Choose date/time. 2. Review details. 3. Confirm.</w:t>
            </w:r>
          </w:p>
        </w:tc>
        <w:tc>
          <w:tcPr>
            <w:tcW w:w="1704" w:type="dxa"/>
          </w:tcPr>
          <w:p w14:paraId="49B86F02" w14:textId="77777777" w:rsidR="00311A3F" w:rsidRDefault="00C712BC">
            <w:r>
              <w:rPr>
                <w:sz w:val="16"/>
              </w:rPr>
              <w:t>Reservation is created.</w:t>
            </w:r>
          </w:p>
        </w:tc>
      </w:tr>
      <w:tr w:rsidR="00311A3F" w14:paraId="7507F83F" w14:textId="77777777">
        <w:trPr>
          <w:cantSplit/>
          <w:jc w:val="center"/>
        </w:trPr>
        <w:tc>
          <w:tcPr>
            <w:tcW w:w="1704" w:type="dxa"/>
          </w:tcPr>
          <w:p w14:paraId="41942739" w14:textId="77777777" w:rsidR="00311A3F" w:rsidRDefault="00C712BC">
            <w:r>
              <w:rPr>
                <w:sz w:val="16"/>
              </w:rPr>
              <w:t>UC-08</w:t>
            </w:r>
          </w:p>
        </w:tc>
        <w:tc>
          <w:tcPr>
            <w:tcW w:w="1704" w:type="dxa"/>
          </w:tcPr>
          <w:p w14:paraId="6BB19AA2" w14:textId="77777777" w:rsidR="00311A3F" w:rsidRDefault="00C712BC">
            <w:r>
              <w:rPr>
                <w:sz w:val="16"/>
              </w:rPr>
              <w:t>Make Payment</w:t>
            </w:r>
          </w:p>
        </w:tc>
        <w:tc>
          <w:tcPr>
            <w:tcW w:w="1704" w:type="dxa"/>
          </w:tcPr>
          <w:p w14:paraId="17862C65" w14:textId="77777777" w:rsidR="00311A3F" w:rsidRDefault="00C712BC">
            <w:r>
              <w:rPr>
                <w:sz w:val="16"/>
              </w:rPr>
              <w:t>Driver</w:t>
            </w:r>
          </w:p>
        </w:tc>
        <w:tc>
          <w:tcPr>
            <w:tcW w:w="1704" w:type="dxa"/>
          </w:tcPr>
          <w:p w14:paraId="1161D5C4" w14:textId="77777777" w:rsidR="00311A3F" w:rsidRDefault="00C712BC">
            <w:r>
              <w:rPr>
                <w:sz w:val="16"/>
              </w:rPr>
              <w:t>A reservation requires payment.</w:t>
            </w:r>
          </w:p>
        </w:tc>
        <w:tc>
          <w:tcPr>
            <w:tcW w:w="1704" w:type="dxa"/>
          </w:tcPr>
          <w:p w14:paraId="71528715" w14:textId="77777777" w:rsidR="00311A3F" w:rsidRDefault="00C712BC">
            <w:r>
              <w:rPr>
                <w:sz w:val="16"/>
              </w:rPr>
              <w:t>1. Choose payment. 2. Process payment. 3. Confirm.</w:t>
            </w:r>
          </w:p>
        </w:tc>
        <w:tc>
          <w:tcPr>
            <w:tcW w:w="1704" w:type="dxa"/>
          </w:tcPr>
          <w:p w14:paraId="06152A64" w14:textId="77777777" w:rsidR="00311A3F" w:rsidRDefault="00C712BC">
            <w:r>
              <w:rPr>
                <w:sz w:val="16"/>
              </w:rPr>
              <w:t>Payment is recorded.</w:t>
            </w:r>
          </w:p>
        </w:tc>
      </w:tr>
      <w:tr w:rsidR="00311A3F" w14:paraId="0379ACB2" w14:textId="77777777">
        <w:trPr>
          <w:cantSplit/>
          <w:jc w:val="center"/>
        </w:trPr>
        <w:tc>
          <w:tcPr>
            <w:tcW w:w="1704" w:type="dxa"/>
          </w:tcPr>
          <w:p w14:paraId="4DCB7263" w14:textId="77777777" w:rsidR="00311A3F" w:rsidRDefault="00C712BC">
            <w:r>
              <w:rPr>
                <w:sz w:val="16"/>
              </w:rPr>
              <w:t>UC-09</w:t>
            </w:r>
          </w:p>
        </w:tc>
        <w:tc>
          <w:tcPr>
            <w:tcW w:w="1704" w:type="dxa"/>
          </w:tcPr>
          <w:p w14:paraId="10F01037" w14:textId="77777777" w:rsidR="00311A3F" w:rsidRDefault="00C712BC">
            <w:r>
              <w:rPr>
                <w:sz w:val="16"/>
              </w:rPr>
              <w:t>View Reservation</w:t>
            </w:r>
          </w:p>
        </w:tc>
        <w:tc>
          <w:tcPr>
            <w:tcW w:w="1704" w:type="dxa"/>
          </w:tcPr>
          <w:p w14:paraId="64AAD60F" w14:textId="77777777" w:rsidR="00311A3F" w:rsidRDefault="00C712BC">
            <w:r>
              <w:rPr>
                <w:sz w:val="16"/>
              </w:rPr>
              <w:t>Driver</w:t>
            </w:r>
          </w:p>
        </w:tc>
        <w:tc>
          <w:tcPr>
            <w:tcW w:w="1704" w:type="dxa"/>
          </w:tcPr>
          <w:p w14:paraId="08E2F39D" w14:textId="77777777" w:rsidR="00311A3F" w:rsidRDefault="00C712BC">
            <w:r>
              <w:rPr>
                <w:sz w:val="16"/>
              </w:rPr>
              <w:t>User has a reservation.</w:t>
            </w:r>
          </w:p>
        </w:tc>
        <w:tc>
          <w:tcPr>
            <w:tcW w:w="1704" w:type="dxa"/>
          </w:tcPr>
          <w:p w14:paraId="05A892AC" w14:textId="77777777" w:rsidR="00311A3F" w:rsidRDefault="00C712BC">
            <w:r>
              <w:rPr>
                <w:sz w:val="16"/>
              </w:rPr>
              <w:t>1. Open reservations. 2. Select reservation.</w:t>
            </w:r>
          </w:p>
        </w:tc>
        <w:tc>
          <w:tcPr>
            <w:tcW w:w="1704" w:type="dxa"/>
          </w:tcPr>
          <w:p w14:paraId="2F0F92A6" w14:textId="77777777" w:rsidR="00311A3F" w:rsidRDefault="00C712BC">
            <w:r>
              <w:rPr>
                <w:sz w:val="16"/>
              </w:rPr>
              <w:t>Reservation details are displayed.</w:t>
            </w:r>
          </w:p>
        </w:tc>
      </w:tr>
      <w:tr w:rsidR="00311A3F" w14:paraId="6FCA4282" w14:textId="77777777">
        <w:trPr>
          <w:cantSplit/>
          <w:jc w:val="center"/>
        </w:trPr>
        <w:tc>
          <w:tcPr>
            <w:tcW w:w="1704" w:type="dxa"/>
          </w:tcPr>
          <w:p w14:paraId="6DE2D997" w14:textId="77777777" w:rsidR="00311A3F" w:rsidRDefault="00C712BC">
            <w:r>
              <w:rPr>
                <w:sz w:val="16"/>
              </w:rPr>
              <w:t>UC-10</w:t>
            </w:r>
          </w:p>
        </w:tc>
        <w:tc>
          <w:tcPr>
            <w:tcW w:w="1704" w:type="dxa"/>
          </w:tcPr>
          <w:p w14:paraId="32C26726" w14:textId="77777777" w:rsidR="00311A3F" w:rsidRDefault="00C712BC">
            <w:r>
              <w:rPr>
                <w:sz w:val="16"/>
              </w:rPr>
              <w:t>Cancel Reservation</w:t>
            </w:r>
          </w:p>
        </w:tc>
        <w:tc>
          <w:tcPr>
            <w:tcW w:w="1704" w:type="dxa"/>
          </w:tcPr>
          <w:p w14:paraId="66FBE8DB" w14:textId="77777777" w:rsidR="00311A3F" w:rsidRDefault="00C712BC">
            <w:r>
              <w:rPr>
                <w:sz w:val="16"/>
              </w:rPr>
              <w:t>Driver</w:t>
            </w:r>
          </w:p>
        </w:tc>
        <w:tc>
          <w:tcPr>
            <w:tcW w:w="1704" w:type="dxa"/>
          </w:tcPr>
          <w:p w14:paraId="69210168" w14:textId="77777777" w:rsidR="00311A3F" w:rsidRDefault="00C712BC">
            <w:r>
              <w:rPr>
                <w:sz w:val="16"/>
              </w:rPr>
              <w:t>Reservation is eligible for cancellation.</w:t>
            </w:r>
          </w:p>
        </w:tc>
        <w:tc>
          <w:tcPr>
            <w:tcW w:w="1704" w:type="dxa"/>
          </w:tcPr>
          <w:p w14:paraId="323FE98B" w14:textId="77777777" w:rsidR="00311A3F" w:rsidRDefault="00C712BC">
            <w:r>
              <w:rPr>
                <w:sz w:val="16"/>
              </w:rPr>
              <w:t>1. Open reservation. 2. Select cancel. 3. Confirm.</w:t>
            </w:r>
          </w:p>
        </w:tc>
        <w:tc>
          <w:tcPr>
            <w:tcW w:w="1704" w:type="dxa"/>
          </w:tcPr>
          <w:p w14:paraId="58EF4F83" w14:textId="77777777" w:rsidR="00311A3F" w:rsidRDefault="00C712BC">
            <w:r>
              <w:rPr>
                <w:sz w:val="16"/>
              </w:rPr>
              <w:t>Reservation is canceled.</w:t>
            </w:r>
          </w:p>
        </w:tc>
      </w:tr>
      <w:tr w:rsidR="00311A3F" w14:paraId="640F7BA2" w14:textId="77777777">
        <w:trPr>
          <w:cantSplit/>
          <w:jc w:val="center"/>
        </w:trPr>
        <w:tc>
          <w:tcPr>
            <w:tcW w:w="1704" w:type="dxa"/>
          </w:tcPr>
          <w:p w14:paraId="3D6660F9" w14:textId="77777777" w:rsidR="00311A3F" w:rsidRDefault="00C712BC">
            <w:r>
              <w:rPr>
                <w:sz w:val="16"/>
              </w:rPr>
              <w:t>UC-11</w:t>
            </w:r>
          </w:p>
        </w:tc>
        <w:tc>
          <w:tcPr>
            <w:tcW w:w="1704" w:type="dxa"/>
          </w:tcPr>
          <w:p w14:paraId="1BA31217" w14:textId="77777777" w:rsidR="00311A3F" w:rsidRDefault="00C712BC">
            <w:r>
              <w:rPr>
                <w:sz w:val="16"/>
              </w:rPr>
              <w:t>View History/Receipt</w:t>
            </w:r>
          </w:p>
        </w:tc>
        <w:tc>
          <w:tcPr>
            <w:tcW w:w="1704" w:type="dxa"/>
          </w:tcPr>
          <w:p w14:paraId="59F9C9D4" w14:textId="77777777" w:rsidR="00311A3F" w:rsidRDefault="00C712BC">
            <w:r>
              <w:rPr>
                <w:sz w:val="16"/>
              </w:rPr>
              <w:t>Driver</w:t>
            </w:r>
          </w:p>
        </w:tc>
        <w:tc>
          <w:tcPr>
            <w:tcW w:w="1704" w:type="dxa"/>
          </w:tcPr>
          <w:p w14:paraId="5EC0C32C" w14:textId="77777777" w:rsidR="00311A3F" w:rsidRDefault="00C712BC">
            <w:r>
              <w:rPr>
                <w:sz w:val="16"/>
              </w:rPr>
              <w:t>User has past activity.</w:t>
            </w:r>
          </w:p>
        </w:tc>
        <w:tc>
          <w:tcPr>
            <w:tcW w:w="1704" w:type="dxa"/>
          </w:tcPr>
          <w:p w14:paraId="240C642D" w14:textId="77777777" w:rsidR="00311A3F" w:rsidRDefault="00C712BC">
            <w:r>
              <w:rPr>
                <w:sz w:val="16"/>
              </w:rPr>
              <w:t>1. Open history. 2. Select reservation. 3. View receipt.</w:t>
            </w:r>
          </w:p>
        </w:tc>
        <w:tc>
          <w:tcPr>
            <w:tcW w:w="1704" w:type="dxa"/>
          </w:tcPr>
          <w:p w14:paraId="0A6BC920" w14:textId="77777777" w:rsidR="00311A3F" w:rsidRDefault="00C712BC">
            <w:r>
              <w:rPr>
                <w:sz w:val="16"/>
              </w:rPr>
              <w:t>Past reservation and receipt are shown.</w:t>
            </w:r>
          </w:p>
        </w:tc>
      </w:tr>
      <w:tr w:rsidR="00311A3F" w14:paraId="6E0EB53A" w14:textId="77777777">
        <w:trPr>
          <w:cantSplit/>
          <w:jc w:val="center"/>
        </w:trPr>
        <w:tc>
          <w:tcPr>
            <w:tcW w:w="1704" w:type="dxa"/>
          </w:tcPr>
          <w:p w14:paraId="4106D9BB" w14:textId="77777777" w:rsidR="00311A3F" w:rsidRDefault="00C712BC">
            <w:r>
              <w:rPr>
                <w:sz w:val="16"/>
              </w:rPr>
              <w:t>UC-12</w:t>
            </w:r>
          </w:p>
        </w:tc>
        <w:tc>
          <w:tcPr>
            <w:tcW w:w="1704" w:type="dxa"/>
          </w:tcPr>
          <w:p w14:paraId="3EDBB9A5" w14:textId="77777777" w:rsidR="00311A3F" w:rsidRDefault="00C712BC">
            <w:r>
              <w:rPr>
                <w:sz w:val="16"/>
              </w:rPr>
              <w:t>Navigate to Facility</w:t>
            </w:r>
          </w:p>
        </w:tc>
        <w:tc>
          <w:tcPr>
            <w:tcW w:w="1704" w:type="dxa"/>
          </w:tcPr>
          <w:p w14:paraId="0E6DB933" w14:textId="77777777" w:rsidR="00311A3F" w:rsidRDefault="00C712BC">
            <w:r>
              <w:rPr>
                <w:sz w:val="16"/>
              </w:rPr>
              <w:t>Driver</w:t>
            </w:r>
          </w:p>
        </w:tc>
        <w:tc>
          <w:tcPr>
            <w:tcW w:w="1704" w:type="dxa"/>
          </w:tcPr>
          <w:p w14:paraId="22668D3B" w14:textId="77777777" w:rsidR="00311A3F" w:rsidRDefault="00C712BC">
            <w:r>
              <w:rPr>
                <w:sz w:val="16"/>
              </w:rPr>
              <w:t>Facility is selected.</w:t>
            </w:r>
          </w:p>
        </w:tc>
        <w:tc>
          <w:tcPr>
            <w:tcW w:w="1704" w:type="dxa"/>
          </w:tcPr>
          <w:p w14:paraId="5344D0A5" w14:textId="77777777" w:rsidR="00311A3F" w:rsidRDefault="00C712BC">
            <w:r>
              <w:rPr>
                <w:sz w:val="16"/>
              </w:rPr>
              <w:t>1. Select navigate. 2. Send location to map service.</w:t>
            </w:r>
          </w:p>
        </w:tc>
        <w:tc>
          <w:tcPr>
            <w:tcW w:w="1704" w:type="dxa"/>
          </w:tcPr>
          <w:p w14:paraId="12053D56" w14:textId="77777777" w:rsidR="00311A3F" w:rsidRDefault="00C712BC">
            <w:r>
              <w:rPr>
                <w:sz w:val="16"/>
              </w:rPr>
              <w:t>Directions are displayed.</w:t>
            </w:r>
          </w:p>
        </w:tc>
      </w:tr>
      <w:tr w:rsidR="00311A3F" w14:paraId="4D22447C" w14:textId="77777777">
        <w:trPr>
          <w:cantSplit/>
          <w:jc w:val="center"/>
        </w:trPr>
        <w:tc>
          <w:tcPr>
            <w:tcW w:w="1704" w:type="dxa"/>
          </w:tcPr>
          <w:p w14:paraId="454B599F" w14:textId="77777777" w:rsidR="00311A3F" w:rsidRDefault="00C712BC">
            <w:r>
              <w:rPr>
                <w:sz w:val="16"/>
              </w:rPr>
              <w:t>UC-13</w:t>
            </w:r>
          </w:p>
        </w:tc>
        <w:tc>
          <w:tcPr>
            <w:tcW w:w="1704" w:type="dxa"/>
          </w:tcPr>
          <w:p w14:paraId="76BA03CC" w14:textId="77777777" w:rsidR="00311A3F" w:rsidRDefault="00C712BC">
            <w:r>
              <w:rPr>
                <w:sz w:val="16"/>
              </w:rPr>
              <w:t>Receive Notification</w:t>
            </w:r>
          </w:p>
        </w:tc>
        <w:tc>
          <w:tcPr>
            <w:tcW w:w="1704" w:type="dxa"/>
          </w:tcPr>
          <w:p w14:paraId="59309D8C" w14:textId="77777777" w:rsidR="00311A3F" w:rsidRDefault="00C712BC">
            <w:r>
              <w:rPr>
                <w:sz w:val="16"/>
              </w:rPr>
              <w:t>Driver</w:t>
            </w:r>
          </w:p>
        </w:tc>
        <w:tc>
          <w:tcPr>
            <w:tcW w:w="1704" w:type="dxa"/>
          </w:tcPr>
          <w:p w14:paraId="3918E830" w14:textId="77777777" w:rsidR="00311A3F" w:rsidRDefault="00C712BC">
            <w:r>
              <w:rPr>
                <w:sz w:val="16"/>
              </w:rPr>
              <w:t>Notifications are enabled.</w:t>
            </w:r>
          </w:p>
        </w:tc>
        <w:tc>
          <w:tcPr>
            <w:tcW w:w="1704" w:type="dxa"/>
          </w:tcPr>
          <w:p w14:paraId="0B905B99" w14:textId="77777777" w:rsidR="00311A3F" w:rsidRDefault="00C712BC">
            <w:r>
              <w:rPr>
                <w:sz w:val="16"/>
              </w:rPr>
              <w:t>1. System detects event. 2. Send alert.</w:t>
            </w:r>
          </w:p>
        </w:tc>
        <w:tc>
          <w:tcPr>
            <w:tcW w:w="1704" w:type="dxa"/>
          </w:tcPr>
          <w:p w14:paraId="3C16AE1C" w14:textId="77777777" w:rsidR="00311A3F" w:rsidRDefault="00C712BC">
            <w:r>
              <w:rPr>
                <w:sz w:val="16"/>
              </w:rPr>
              <w:t>Driver receives the alert.</w:t>
            </w:r>
          </w:p>
        </w:tc>
      </w:tr>
      <w:tr w:rsidR="00311A3F" w14:paraId="69A3CF1D" w14:textId="77777777">
        <w:trPr>
          <w:cantSplit/>
          <w:jc w:val="center"/>
        </w:trPr>
        <w:tc>
          <w:tcPr>
            <w:tcW w:w="1704" w:type="dxa"/>
          </w:tcPr>
          <w:p w14:paraId="36AA1A7F" w14:textId="77777777" w:rsidR="00311A3F" w:rsidRDefault="00C712BC">
            <w:r>
              <w:rPr>
                <w:sz w:val="16"/>
              </w:rPr>
              <w:t>UC-14</w:t>
            </w:r>
          </w:p>
        </w:tc>
        <w:tc>
          <w:tcPr>
            <w:tcW w:w="1704" w:type="dxa"/>
          </w:tcPr>
          <w:p w14:paraId="36C73E9F" w14:textId="77777777" w:rsidR="00311A3F" w:rsidRDefault="00C712BC">
            <w:r>
              <w:rPr>
                <w:sz w:val="16"/>
              </w:rPr>
              <w:t>Monitor Occupancy</w:t>
            </w:r>
          </w:p>
        </w:tc>
        <w:tc>
          <w:tcPr>
            <w:tcW w:w="1704" w:type="dxa"/>
          </w:tcPr>
          <w:p w14:paraId="14BA345A" w14:textId="77777777" w:rsidR="00311A3F" w:rsidRDefault="00C712BC">
            <w:r>
              <w:rPr>
                <w:sz w:val="16"/>
              </w:rPr>
              <w:t>Parking Operator</w:t>
            </w:r>
          </w:p>
        </w:tc>
        <w:tc>
          <w:tcPr>
            <w:tcW w:w="1704" w:type="dxa"/>
          </w:tcPr>
          <w:p w14:paraId="46772B53" w14:textId="77777777" w:rsidR="00311A3F" w:rsidRDefault="00C712BC">
            <w:r>
              <w:rPr>
                <w:sz w:val="16"/>
              </w:rPr>
              <w:t>Operator is authorized.</w:t>
            </w:r>
          </w:p>
        </w:tc>
        <w:tc>
          <w:tcPr>
            <w:tcW w:w="1704" w:type="dxa"/>
          </w:tcPr>
          <w:p w14:paraId="64C5E5B1" w14:textId="77777777" w:rsidR="00311A3F" w:rsidRDefault="00C712BC">
            <w:r>
              <w:rPr>
                <w:sz w:val="16"/>
              </w:rPr>
              <w:t>1. Open dashboard. 2. Retrieve occupancy. 3. Review status.</w:t>
            </w:r>
          </w:p>
        </w:tc>
        <w:tc>
          <w:tcPr>
            <w:tcW w:w="1704" w:type="dxa"/>
          </w:tcPr>
          <w:p w14:paraId="1709AFA3" w14:textId="77777777" w:rsidR="00311A3F" w:rsidRDefault="00C712BC">
            <w:r>
              <w:rPr>
                <w:sz w:val="16"/>
              </w:rPr>
              <w:t>Current occupancy is displayed.</w:t>
            </w:r>
          </w:p>
        </w:tc>
      </w:tr>
      <w:tr w:rsidR="00311A3F" w14:paraId="0ABAC3DC" w14:textId="77777777">
        <w:trPr>
          <w:cantSplit/>
          <w:jc w:val="center"/>
        </w:trPr>
        <w:tc>
          <w:tcPr>
            <w:tcW w:w="1704" w:type="dxa"/>
          </w:tcPr>
          <w:p w14:paraId="4C4D6FA4" w14:textId="77777777" w:rsidR="00311A3F" w:rsidRDefault="00C712BC">
            <w:r>
              <w:rPr>
                <w:sz w:val="16"/>
              </w:rPr>
              <w:t>UC-15</w:t>
            </w:r>
          </w:p>
        </w:tc>
        <w:tc>
          <w:tcPr>
            <w:tcW w:w="1704" w:type="dxa"/>
          </w:tcPr>
          <w:p w14:paraId="51C0B3D4" w14:textId="77777777" w:rsidR="00311A3F" w:rsidRDefault="00C712BC">
            <w:r>
              <w:rPr>
                <w:sz w:val="16"/>
              </w:rPr>
              <w:t>View Reports/Analytics</w:t>
            </w:r>
          </w:p>
        </w:tc>
        <w:tc>
          <w:tcPr>
            <w:tcW w:w="1704" w:type="dxa"/>
          </w:tcPr>
          <w:p w14:paraId="68BFB044" w14:textId="77777777" w:rsidR="00311A3F" w:rsidRDefault="00C712BC">
            <w:r>
              <w:rPr>
                <w:sz w:val="16"/>
              </w:rPr>
              <w:t>Parking Operator</w:t>
            </w:r>
          </w:p>
        </w:tc>
        <w:tc>
          <w:tcPr>
            <w:tcW w:w="1704" w:type="dxa"/>
          </w:tcPr>
          <w:p w14:paraId="1CDA2242" w14:textId="77777777" w:rsidR="00311A3F" w:rsidRDefault="00C712BC">
            <w:r>
              <w:rPr>
                <w:sz w:val="16"/>
              </w:rPr>
              <w:t>Operator is authorized.</w:t>
            </w:r>
          </w:p>
        </w:tc>
        <w:tc>
          <w:tcPr>
            <w:tcW w:w="1704" w:type="dxa"/>
          </w:tcPr>
          <w:p w14:paraId="7760F39F" w14:textId="77777777" w:rsidR="00311A3F" w:rsidRDefault="00C712BC">
            <w:r>
              <w:rPr>
                <w:sz w:val="16"/>
              </w:rPr>
              <w:t>1. Open reports. 2. Select period. 3. Generate report.</w:t>
            </w:r>
          </w:p>
        </w:tc>
        <w:tc>
          <w:tcPr>
            <w:tcW w:w="1704" w:type="dxa"/>
          </w:tcPr>
          <w:p w14:paraId="5D6F1D10" w14:textId="77777777" w:rsidR="00311A3F" w:rsidRDefault="00C712BC">
            <w:r>
              <w:rPr>
                <w:sz w:val="16"/>
              </w:rPr>
              <w:t>Occupancy and utilization report is displayed.</w:t>
            </w:r>
          </w:p>
        </w:tc>
      </w:tr>
      <w:tr w:rsidR="00965DCD" w14:paraId="2DC8B0C5" w14:textId="77777777">
        <w:trPr>
          <w:jc w:val="center"/>
        </w:trPr>
        <w:tc>
          <w:tcPr>
            <w:tcW w:w="1701" w:type="dxa"/>
          </w:tcPr>
          <w:p w14:paraId="39F8889E" w14:textId="77777777" w:rsidR="00965DCD" w:rsidRDefault="00000000">
            <w:r>
              <w:rPr>
                <w:sz w:val="14"/>
              </w:rPr>
              <w:t>UC-16</w:t>
            </w:r>
          </w:p>
        </w:tc>
        <w:tc>
          <w:tcPr>
            <w:tcW w:w="1703" w:type="dxa"/>
          </w:tcPr>
          <w:p w14:paraId="0E9DE9FF" w14:textId="77777777" w:rsidR="00965DCD" w:rsidRDefault="00000000">
            <w:r>
              <w:rPr>
                <w:sz w:val="14"/>
              </w:rPr>
              <w:t>Filter Parking</w:t>
            </w:r>
          </w:p>
        </w:tc>
        <w:tc>
          <w:tcPr>
            <w:tcW w:w="1702" w:type="dxa"/>
          </w:tcPr>
          <w:p w14:paraId="5B2691E2" w14:textId="77777777" w:rsidR="00965DCD" w:rsidRDefault="00000000">
            <w:r>
              <w:rPr>
                <w:sz w:val="14"/>
              </w:rPr>
              <w:t>Driver</w:t>
            </w:r>
          </w:p>
        </w:tc>
        <w:tc>
          <w:tcPr>
            <w:tcW w:w="1703" w:type="dxa"/>
          </w:tcPr>
          <w:p w14:paraId="71B7786B" w14:textId="77777777" w:rsidR="00965DCD" w:rsidRDefault="00000000">
            <w:r>
              <w:rPr>
                <w:sz w:val="14"/>
              </w:rPr>
              <w:t>Parking results are available.</w:t>
            </w:r>
          </w:p>
        </w:tc>
        <w:tc>
          <w:tcPr>
            <w:tcW w:w="1702" w:type="dxa"/>
          </w:tcPr>
          <w:p w14:paraId="2693A19A" w14:textId="77777777" w:rsidR="00965DCD" w:rsidRDefault="00000000">
            <w:r>
              <w:rPr>
                <w:sz w:val="14"/>
              </w:rPr>
              <w:t>1. Open filters. 2. Select EV or accessible options. 3. Apply filters.</w:t>
            </w:r>
          </w:p>
        </w:tc>
        <w:tc>
          <w:tcPr>
            <w:tcW w:w="1703" w:type="dxa"/>
          </w:tcPr>
          <w:p w14:paraId="08AB46D3" w14:textId="77777777" w:rsidR="00965DCD" w:rsidRDefault="00000000">
            <w:r>
              <w:rPr>
                <w:sz w:val="14"/>
              </w:rPr>
              <w:t>Matching parking options are displayed.</w:t>
            </w:r>
          </w:p>
        </w:tc>
      </w:tr>
      <w:tr w:rsidR="00965DCD" w14:paraId="4CA4A5E0" w14:textId="77777777">
        <w:trPr>
          <w:jc w:val="center"/>
        </w:trPr>
        <w:tc>
          <w:tcPr>
            <w:tcW w:w="1701" w:type="dxa"/>
          </w:tcPr>
          <w:p w14:paraId="07323E2D" w14:textId="77777777" w:rsidR="00965DCD" w:rsidRDefault="00000000">
            <w:r>
              <w:rPr>
                <w:sz w:val="14"/>
              </w:rPr>
              <w:t>UC-17</w:t>
            </w:r>
          </w:p>
        </w:tc>
        <w:tc>
          <w:tcPr>
            <w:tcW w:w="1703" w:type="dxa"/>
          </w:tcPr>
          <w:p w14:paraId="2D87F833" w14:textId="77777777" w:rsidR="00965DCD" w:rsidRDefault="00000000">
            <w:r>
              <w:rPr>
                <w:sz w:val="14"/>
              </w:rPr>
              <w:t>View Exact Open Spaces</w:t>
            </w:r>
          </w:p>
        </w:tc>
        <w:tc>
          <w:tcPr>
            <w:tcW w:w="1702" w:type="dxa"/>
          </w:tcPr>
          <w:p w14:paraId="54498AAD" w14:textId="77777777" w:rsidR="00965DCD" w:rsidRDefault="00000000">
            <w:r>
              <w:rPr>
                <w:sz w:val="14"/>
              </w:rPr>
              <w:t>Driver</w:t>
            </w:r>
          </w:p>
        </w:tc>
        <w:tc>
          <w:tcPr>
            <w:tcW w:w="1703" w:type="dxa"/>
          </w:tcPr>
          <w:p w14:paraId="2459F9FF" w14:textId="77777777" w:rsidR="00965DCD" w:rsidRDefault="00000000">
            <w:r>
              <w:rPr>
                <w:sz w:val="14"/>
              </w:rPr>
              <w:t>Facility availability data is available.</w:t>
            </w:r>
          </w:p>
        </w:tc>
        <w:tc>
          <w:tcPr>
            <w:tcW w:w="1702" w:type="dxa"/>
          </w:tcPr>
          <w:p w14:paraId="2AD87BBD" w14:textId="77777777" w:rsidR="00965DCD" w:rsidRDefault="00000000">
            <w:r>
              <w:rPr>
                <w:sz w:val="14"/>
              </w:rPr>
              <w:t>1. Select facility. 2. System retrieves occupancy count. 3. Display open spaces.</w:t>
            </w:r>
          </w:p>
        </w:tc>
        <w:tc>
          <w:tcPr>
            <w:tcW w:w="1703" w:type="dxa"/>
          </w:tcPr>
          <w:p w14:paraId="4E0FBBCE" w14:textId="77777777" w:rsidR="00965DCD" w:rsidRDefault="00000000">
            <w:r>
              <w:rPr>
                <w:sz w:val="14"/>
              </w:rPr>
              <w:t>Exact open-space count is shown.</w:t>
            </w:r>
          </w:p>
        </w:tc>
      </w:tr>
      <w:tr w:rsidR="00965DCD" w14:paraId="637E8555" w14:textId="77777777">
        <w:trPr>
          <w:jc w:val="center"/>
        </w:trPr>
        <w:tc>
          <w:tcPr>
            <w:tcW w:w="1701" w:type="dxa"/>
          </w:tcPr>
          <w:p w14:paraId="637C6C9F" w14:textId="77777777" w:rsidR="00965DCD" w:rsidRDefault="00000000">
            <w:r>
              <w:rPr>
                <w:sz w:val="14"/>
              </w:rPr>
              <w:t>UC-18</w:t>
            </w:r>
          </w:p>
        </w:tc>
        <w:tc>
          <w:tcPr>
            <w:tcW w:w="1703" w:type="dxa"/>
          </w:tcPr>
          <w:p w14:paraId="375FFF55" w14:textId="77777777" w:rsidR="00965DCD" w:rsidRDefault="00000000">
            <w:r>
              <w:rPr>
                <w:sz w:val="14"/>
              </w:rPr>
              <w:t>Save Favorite / Review</w:t>
            </w:r>
          </w:p>
        </w:tc>
        <w:tc>
          <w:tcPr>
            <w:tcW w:w="1702" w:type="dxa"/>
          </w:tcPr>
          <w:p w14:paraId="78D3251C" w14:textId="77777777" w:rsidR="00965DCD" w:rsidRDefault="00000000">
            <w:r>
              <w:rPr>
                <w:sz w:val="14"/>
              </w:rPr>
              <w:t>Driver</w:t>
            </w:r>
          </w:p>
        </w:tc>
        <w:tc>
          <w:tcPr>
            <w:tcW w:w="1703" w:type="dxa"/>
          </w:tcPr>
          <w:p w14:paraId="57439D14" w14:textId="77777777" w:rsidR="00965DCD" w:rsidRDefault="00000000">
            <w:r>
              <w:rPr>
                <w:sz w:val="14"/>
              </w:rPr>
              <w:t>User is logged in.</w:t>
            </w:r>
          </w:p>
        </w:tc>
        <w:tc>
          <w:tcPr>
            <w:tcW w:w="1702" w:type="dxa"/>
          </w:tcPr>
          <w:p w14:paraId="57EDF67C" w14:textId="77777777" w:rsidR="00965DCD" w:rsidRDefault="00000000">
            <w:r>
              <w:rPr>
                <w:sz w:val="14"/>
              </w:rPr>
              <w:t>1. Select facility. 2. Save favorite or submit rating/review. 3. Confirm.</w:t>
            </w:r>
          </w:p>
        </w:tc>
        <w:tc>
          <w:tcPr>
            <w:tcW w:w="1703" w:type="dxa"/>
          </w:tcPr>
          <w:p w14:paraId="5F15D44D" w14:textId="77777777" w:rsidR="00965DCD" w:rsidRDefault="00000000">
            <w:r>
              <w:rPr>
                <w:sz w:val="14"/>
              </w:rPr>
              <w:t>Favorite or review is stored.</w:t>
            </w:r>
          </w:p>
        </w:tc>
      </w:tr>
      <w:tr w:rsidR="00965DCD" w14:paraId="01E9019C" w14:textId="77777777">
        <w:trPr>
          <w:jc w:val="center"/>
        </w:trPr>
        <w:tc>
          <w:tcPr>
            <w:tcW w:w="1701" w:type="dxa"/>
          </w:tcPr>
          <w:p w14:paraId="07CDF549" w14:textId="77777777" w:rsidR="00965DCD" w:rsidRDefault="00000000">
            <w:r>
              <w:rPr>
                <w:sz w:val="14"/>
              </w:rPr>
              <w:t>UC-19</w:t>
            </w:r>
          </w:p>
        </w:tc>
        <w:tc>
          <w:tcPr>
            <w:tcW w:w="1703" w:type="dxa"/>
          </w:tcPr>
          <w:p w14:paraId="0347981D" w14:textId="77777777" w:rsidR="00965DCD" w:rsidRDefault="00000000">
            <w:r>
              <w:rPr>
                <w:sz w:val="14"/>
              </w:rPr>
              <w:t>Receive AI Garage Recommendation</w:t>
            </w:r>
          </w:p>
        </w:tc>
        <w:tc>
          <w:tcPr>
            <w:tcW w:w="1702" w:type="dxa"/>
          </w:tcPr>
          <w:p w14:paraId="6CA3328D" w14:textId="77777777" w:rsidR="00965DCD" w:rsidRDefault="00000000">
            <w:r>
              <w:rPr>
                <w:sz w:val="14"/>
              </w:rPr>
              <w:t>Driver</w:t>
            </w:r>
          </w:p>
        </w:tc>
        <w:tc>
          <w:tcPr>
            <w:tcW w:w="1703" w:type="dxa"/>
          </w:tcPr>
          <w:p w14:paraId="4BD736E6" w14:textId="77777777" w:rsidR="00965DCD" w:rsidRDefault="00000000">
            <w:r>
              <w:rPr>
                <w:sz w:val="14"/>
              </w:rPr>
              <w:t>Parking options are available.</w:t>
            </w:r>
          </w:p>
        </w:tc>
        <w:tc>
          <w:tcPr>
            <w:tcW w:w="1702" w:type="dxa"/>
          </w:tcPr>
          <w:p w14:paraId="1A61E0B6" w14:textId="77777777" w:rsidR="00965DCD" w:rsidRDefault="00000000">
            <w:r>
              <w:rPr>
                <w:sz w:val="14"/>
              </w:rPr>
              <w:t>1. Enter destination. 2. System compares price and distance. 3. Display recommendation.</w:t>
            </w:r>
          </w:p>
        </w:tc>
        <w:tc>
          <w:tcPr>
            <w:tcW w:w="1703" w:type="dxa"/>
          </w:tcPr>
          <w:p w14:paraId="37F660B6" w14:textId="77777777" w:rsidR="00965DCD" w:rsidRDefault="00000000">
            <w:r>
              <w:rPr>
                <w:sz w:val="14"/>
              </w:rPr>
              <w:t>Recommended garage is shown.</w:t>
            </w:r>
          </w:p>
        </w:tc>
      </w:tr>
      <w:tr w:rsidR="00965DCD" w14:paraId="06C7C9F8" w14:textId="77777777">
        <w:trPr>
          <w:jc w:val="center"/>
        </w:trPr>
        <w:tc>
          <w:tcPr>
            <w:tcW w:w="1701" w:type="dxa"/>
          </w:tcPr>
          <w:p w14:paraId="62EF68D4" w14:textId="77777777" w:rsidR="00965DCD" w:rsidRDefault="00000000">
            <w:r>
              <w:rPr>
                <w:sz w:val="14"/>
              </w:rPr>
              <w:t>UC-20</w:t>
            </w:r>
          </w:p>
        </w:tc>
        <w:tc>
          <w:tcPr>
            <w:tcW w:w="1703" w:type="dxa"/>
          </w:tcPr>
          <w:p w14:paraId="15957ED6" w14:textId="77777777" w:rsidR="00965DCD" w:rsidRDefault="00000000">
            <w:r>
              <w:rPr>
                <w:sz w:val="14"/>
              </w:rPr>
              <w:t>Use License Plate Recognition</w:t>
            </w:r>
          </w:p>
        </w:tc>
        <w:tc>
          <w:tcPr>
            <w:tcW w:w="1702" w:type="dxa"/>
          </w:tcPr>
          <w:p w14:paraId="232F9EDA" w14:textId="77777777" w:rsidR="00965DCD" w:rsidRDefault="00000000">
            <w:r>
              <w:rPr>
                <w:sz w:val="14"/>
              </w:rPr>
              <w:t>Driver</w:t>
            </w:r>
          </w:p>
        </w:tc>
        <w:tc>
          <w:tcPr>
            <w:tcW w:w="1703" w:type="dxa"/>
          </w:tcPr>
          <w:p w14:paraId="74EDD321" w14:textId="77777777" w:rsidR="00965DCD" w:rsidRDefault="00000000">
            <w:r>
              <w:rPr>
                <w:sz w:val="14"/>
              </w:rPr>
              <w:t>Vehicle plate is registered.</w:t>
            </w:r>
          </w:p>
        </w:tc>
        <w:tc>
          <w:tcPr>
            <w:tcW w:w="1702" w:type="dxa"/>
          </w:tcPr>
          <w:p w14:paraId="62C99332" w14:textId="77777777" w:rsidR="00965DCD" w:rsidRDefault="00000000">
            <w:r>
              <w:rPr>
                <w:sz w:val="14"/>
              </w:rPr>
              <w:t>1. Vehicle approaches supported access point. 2. System reads plate. 3. Validate vehicle/reservation.</w:t>
            </w:r>
          </w:p>
        </w:tc>
        <w:tc>
          <w:tcPr>
            <w:tcW w:w="1703" w:type="dxa"/>
          </w:tcPr>
          <w:p w14:paraId="6A20C8E4" w14:textId="77777777" w:rsidR="00965DCD" w:rsidRDefault="00000000">
            <w:r>
              <w:rPr>
                <w:sz w:val="14"/>
              </w:rPr>
              <w:t>Vehicle is identified for parking access.</w:t>
            </w:r>
          </w:p>
        </w:tc>
      </w:tr>
      <w:tr w:rsidR="00965DCD" w14:paraId="640B395D" w14:textId="77777777">
        <w:trPr>
          <w:jc w:val="center"/>
        </w:trPr>
        <w:tc>
          <w:tcPr>
            <w:tcW w:w="1701" w:type="dxa"/>
          </w:tcPr>
          <w:p w14:paraId="399BDB3A" w14:textId="77777777" w:rsidR="00965DCD" w:rsidRDefault="00000000">
            <w:r>
              <w:rPr>
                <w:sz w:val="14"/>
              </w:rPr>
              <w:t>UC-21</w:t>
            </w:r>
          </w:p>
        </w:tc>
        <w:tc>
          <w:tcPr>
            <w:tcW w:w="1703" w:type="dxa"/>
          </w:tcPr>
          <w:p w14:paraId="2B361963" w14:textId="77777777" w:rsidR="00965DCD" w:rsidRDefault="00000000">
            <w:r>
              <w:rPr>
                <w:sz w:val="14"/>
              </w:rPr>
              <w:t>Manage Garage</w:t>
            </w:r>
          </w:p>
        </w:tc>
        <w:tc>
          <w:tcPr>
            <w:tcW w:w="1702" w:type="dxa"/>
          </w:tcPr>
          <w:p w14:paraId="5578B238" w14:textId="77777777" w:rsidR="00965DCD" w:rsidRDefault="00000000">
            <w:r>
              <w:rPr>
                <w:sz w:val="14"/>
              </w:rPr>
              <w:t>Parking Operator</w:t>
            </w:r>
          </w:p>
        </w:tc>
        <w:tc>
          <w:tcPr>
            <w:tcW w:w="1703" w:type="dxa"/>
          </w:tcPr>
          <w:p w14:paraId="125A0495" w14:textId="77777777" w:rsidR="00965DCD" w:rsidRDefault="00000000">
            <w:r>
              <w:rPr>
                <w:sz w:val="14"/>
              </w:rPr>
              <w:t>Operator is authorized.</w:t>
            </w:r>
          </w:p>
        </w:tc>
        <w:tc>
          <w:tcPr>
            <w:tcW w:w="1702" w:type="dxa"/>
          </w:tcPr>
          <w:p w14:paraId="226E93BC" w14:textId="77777777" w:rsidR="00965DCD" w:rsidRDefault="00000000">
            <w:r>
              <w:rPr>
                <w:sz w:val="14"/>
              </w:rPr>
              <w:t>1. Open garage management. 2. Add/edit/remove garage. 3. Save changes.</w:t>
            </w:r>
          </w:p>
        </w:tc>
        <w:tc>
          <w:tcPr>
            <w:tcW w:w="1703" w:type="dxa"/>
          </w:tcPr>
          <w:p w14:paraId="07265157" w14:textId="77777777" w:rsidR="00965DCD" w:rsidRDefault="00000000">
            <w:r>
              <w:rPr>
                <w:sz w:val="14"/>
              </w:rPr>
              <w:t>Garage information is updated.</w:t>
            </w:r>
          </w:p>
        </w:tc>
      </w:tr>
      <w:tr w:rsidR="00965DCD" w14:paraId="38D4E871" w14:textId="77777777">
        <w:trPr>
          <w:jc w:val="center"/>
        </w:trPr>
        <w:tc>
          <w:tcPr>
            <w:tcW w:w="1701" w:type="dxa"/>
          </w:tcPr>
          <w:p w14:paraId="1DA49EEC" w14:textId="77777777" w:rsidR="00965DCD" w:rsidRDefault="00000000">
            <w:r>
              <w:rPr>
                <w:sz w:val="14"/>
              </w:rPr>
              <w:t>UC-22</w:t>
            </w:r>
          </w:p>
        </w:tc>
        <w:tc>
          <w:tcPr>
            <w:tcW w:w="1703" w:type="dxa"/>
          </w:tcPr>
          <w:p w14:paraId="4F717A0F" w14:textId="77777777" w:rsidR="00965DCD" w:rsidRDefault="00000000">
            <w:r>
              <w:rPr>
                <w:sz w:val="14"/>
              </w:rPr>
              <w:t>Manage Pricing</w:t>
            </w:r>
          </w:p>
        </w:tc>
        <w:tc>
          <w:tcPr>
            <w:tcW w:w="1702" w:type="dxa"/>
          </w:tcPr>
          <w:p w14:paraId="4F645F60" w14:textId="77777777" w:rsidR="00965DCD" w:rsidRDefault="00000000">
            <w:r>
              <w:rPr>
                <w:sz w:val="14"/>
              </w:rPr>
              <w:t>Parking Operator</w:t>
            </w:r>
          </w:p>
        </w:tc>
        <w:tc>
          <w:tcPr>
            <w:tcW w:w="1703" w:type="dxa"/>
          </w:tcPr>
          <w:p w14:paraId="58ABBC1E" w14:textId="77777777" w:rsidR="00965DCD" w:rsidRDefault="00000000">
            <w:r>
              <w:rPr>
                <w:sz w:val="14"/>
              </w:rPr>
              <w:t>Operator is authorized.</w:t>
            </w:r>
          </w:p>
        </w:tc>
        <w:tc>
          <w:tcPr>
            <w:tcW w:w="1702" w:type="dxa"/>
          </w:tcPr>
          <w:p w14:paraId="4F5CA75C" w14:textId="77777777" w:rsidR="00965DCD" w:rsidRDefault="00000000">
            <w:r>
              <w:rPr>
                <w:sz w:val="14"/>
              </w:rPr>
              <w:t>1. Open pricing. 2. Set base/dynamic pricing rules. 3. Save.</w:t>
            </w:r>
          </w:p>
        </w:tc>
        <w:tc>
          <w:tcPr>
            <w:tcW w:w="1703" w:type="dxa"/>
          </w:tcPr>
          <w:p w14:paraId="308D53CF" w14:textId="77777777" w:rsidR="00965DCD" w:rsidRDefault="00000000">
            <w:r>
              <w:rPr>
                <w:sz w:val="14"/>
              </w:rPr>
              <w:t>Parking pricing is updated.</w:t>
            </w:r>
          </w:p>
        </w:tc>
      </w:tr>
      <w:tr w:rsidR="00965DCD" w14:paraId="0E16F19B" w14:textId="77777777">
        <w:trPr>
          <w:jc w:val="center"/>
        </w:trPr>
        <w:tc>
          <w:tcPr>
            <w:tcW w:w="1701" w:type="dxa"/>
          </w:tcPr>
          <w:p w14:paraId="5AE61263" w14:textId="77777777" w:rsidR="00965DCD" w:rsidRDefault="00000000">
            <w:r>
              <w:rPr>
                <w:sz w:val="14"/>
              </w:rPr>
              <w:t>UC-23</w:t>
            </w:r>
          </w:p>
        </w:tc>
        <w:tc>
          <w:tcPr>
            <w:tcW w:w="1703" w:type="dxa"/>
          </w:tcPr>
          <w:p w14:paraId="475C49EA" w14:textId="77777777" w:rsidR="00965DCD" w:rsidRDefault="00000000">
            <w:r>
              <w:rPr>
                <w:sz w:val="14"/>
              </w:rPr>
              <w:t>View Revenue / Performance Reports</w:t>
            </w:r>
          </w:p>
        </w:tc>
        <w:tc>
          <w:tcPr>
            <w:tcW w:w="1702" w:type="dxa"/>
          </w:tcPr>
          <w:p w14:paraId="3A8C69B4" w14:textId="77777777" w:rsidR="00965DCD" w:rsidRDefault="00000000">
            <w:r>
              <w:rPr>
                <w:sz w:val="14"/>
              </w:rPr>
              <w:t>Parking Operator</w:t>
            </w:r>
          </w:p>
        </w:tc>
        <w:tc>
          <w:tcPr>
            <w:tcW w:w="1703" w:type="dxa"/>
          </w:tcPr>
          <w:p w14:paraId="37BFF41C" w14:textId="77777777" w:rsidR="00965DCD" w:rsidRDefault="00000000">
            <w:r>
              <w:rPr>
                <w:sz w:val="14"/>
              </w:rPr>
              <w:t>Operator is authorized.</w:t>
            </w:r>
          </w:p>
        </w:tc>
        <w:tc>
          <w:tcPr>
            <w:tcW w:w="1702" w:type="dxa"/>
          </w:tcPr>
          <w:p w14:paraId="5A04A838" w14:textId="77777777" w:rsidR="00965DCD" w:rsidRDefault="00000000">
            <w:r>
              <w:rPr>
                <w:sz w:val="14"/>
              </w:rPr>
              <w:t>1. Open reports. 2. Select report and period. 3. Generate.</w:t>
            </w:r>
          </w:p>
        </w:tc>
        <w:tc>
          <w:tcPr>
            <w:tcW w:w="1703" w:type="dxa"/>
          </w:tcPr>
          <w:p w14:paraId="7FB64235" w14:textId="77777777" w:rsidR="00965DCD" w:rsidRDefault="00000000">
            <w:r>
              <w:rPr>
                <w:sz w:val="14"/>
              </w:rPr>
              <w:t>Revenue/performance report is displayed.</w:t>
            </w:r>
          </w:p>
        </w:tc>
      </w:tr>
      <w:tr w:rsidR="00965DCD" w14:paraId="1214BCDB" w14:textId="77777777">
        <w:trPr>
          <w:jc w:val="center"/>
        </w:trPr>
        <w:tc>
          <w:tcPr>
            <w:tcW w:w="1701" w:type="dxa"/>
          </w:tcPr>
          <w:p w14:paraId="213F6EA6" w14:textId="77777777" w:rsidR="00965DCD" w:rsidRDefault="00000000">
            <w:r>
              <w:rPr>
                <w:sz w:val="14"/>
              </w:rPr>
              <w:t>UC-24</w:t>
            </w:r>
          </w:p>
        </w:tc>
        <w:tc>
          <w:tcPr>
            <w:tcW w:w="1703" w:type="dxa"/>
          </w:tcPr>
          <w:p w14:paraId="198497A5" w14:textId="77777777" w:rsidR="00965DCD" w:rsidRDefault="00000000">
            <w:r>
              <w:rPr>
                <w:sz w:val="14"/>
              </w:rPr>
              <w:t>Export Financial Report</w:t>
            </w:r>
          </w:p>
        </w:tc>
        <w:tc>
          <w:tcPr>
            <w:tcW w:w="1702" w:type="dxa"/>
          </w:tcPr>
          <w:p w14:paraId="0EBA5768" w14:textId="77777777" w:rsidR="00965DCD" w:rsidRDefault="00000000">
            <w:r>
              <w:rPr>
                <w:sz w:val="14"/>
              </w:rPr>
              <w:t>Parking Operator</w:t>
            </w:r>
          </w:p>
        </w:tc>
        <w:tc>
          <w:tcPr>
            <w:tcW w:w="1703" w:type="dxa"/>
          </w:tcPr>
          <w:p w14:paraId="1DB7E8AE" w14:textId="77777777" w:rsidR="00965DCD" w:rsidRDefault="00000000">
            <w:r>
              <w:rPr>
                <w:sz w:val="14"/>
              </w:rPr>
              <w:t>Financial report is available.</w:t>
            </w:r>
          </w:p>
        </w:tc>
        <w:tc>
          <w:tcPr>
            <w:tcW w:w="1702" w:type="dxa"/>
          </w:tcPr>
          <w:p w14:paraId="33662205" w14:textId="77777777" w:rsidR="00965DCD" w:rsidRDefault="00000000">
            <w:r>
              <w:rPr>
                <w:sz w:val="14"/>
              </w:rPr>
              <w:t>1. Open financial report. 2. Select export. 3. Download file.</w:t>
            </w:r>
          </w:p>
        </w:tc>
        <w:tc>
          <w:tcPr>
            <w:tcW w:w="1703" w:type="dxa"/>
          </w:tcPr>
          <w:p w14:paraId="7033E63E" w14:textId="77777777" w:rsidR="00965DCD" w:rsidRDefault="00000000">
            <w:r>
              <w:rPr>
                <w:sz w:val="14"/>
              </w:rPr>
              <w:t>Financial report is exported.</w:t>
            </w:r>
          </w:p>
        </w:tc>
      </w:tr>
      <w:tr w:rsidR="00965DCD" w14:paraId="008C39C1" w14:textId="77777777">
        <w:trPr>
          <w:jc w:val="center"/>
        </w:trPr>
        <w:tc>
          <w:tcPr>
            <w:tcW w:w="1701" w:type="dxa"/>
          </w:tcPr>
          <w:p w14:paraId="409DD96D" w14:textId="77777777" w:rsidR="00965DCD" w:rsidRDefault="00000000">
            <w:r>
              <w:rPr>
                <w:sz w:val="14"/>
              </w:rPr>
              <w:t>UC-25</w:t>
            </w:r>
          </w:p>
        </w:tc>
        <w:tc>
          <w:tcPr>
            <w:tcW w:w="1703" w:type="dxa"/>
          </w:tcPr>
          <w:p w14:paraId="02AB0976" w14:textId="77777777" w:rsidR="00965DCD" w:rsidRDefault="00000000">
            <w:r>
              <w:rPr>
                <w:sz w:val="14"/>
              </w:rPr>
              <w:t>Navigate to Reserved Space</w:t>
            </w:r>
          </w:p>
        </w:tc>
        <w:tc>
          <w:tcPr>
            <w:tcW w:w="1702" w:type="dxa"/>
          </w:tcPr>
          <w:p w14:paraId="7696A5B1" w14:textId="77777777" w:rsidR="00965DCD" w:rsidRDefault="00000000">
            <w:r>
              <w:rPr>
                <w:sz w:val="14"/>
              </w:rPr>
              <w:t>Driver</w:t>
            </w:r>
          </w:p>
        </w:tc>
        <w:tc>
          <w:tcPr>
            <w:tcW w:w="1703" w:type="dxa"/>
          </w:tcPr>
          <w:p w14:paraId="0C5F6F7E" w14:textId="77777777" w:rsidR="00965DCD" w:rsidRDefault="00000000">
            <w:r>
              <w:rPr>
                <w:sz w:val="14"/>
              </w:rPr>
              <w:t>User has an active reservation.</w:t>
            </w:r>
          </w:p>
        </w:tc>
        <w:tc>
          <w:tcPr>
            <w:tcW w:w="1702" w:type="dxa"/>
          </w:tcPr>
          <w:p w14:paraId="4444E673" w14:textId="77777777" w:rsidR="00965DCD" w:rsidRDefault="00000000">
            <w:r>
              <w:rPr>
                <w:sz w:val="14"/>
              </w:rPr>
              <w:t>1. Open reservation. 2. Select navigation. 3. Follow garage/space directions.</w:t>
            </w:r>
          </w:p>
        </w:tc>
        <w:tc>
          <w:tcPr>
            <w:tcW w:w="1703" w:type="dxa"/>
          </w:tcPr>
          <w:p w14:paraId="2249B407" w14:textId="77777777" w:rsidR="00965DCD" w:rsidRDefault="00000000">
            <w:r>
              <w:rPr>
                <w:sz w:val="14"/>
              </w:rPr>
              <w:t>Driver is guided to the reserved space.</w:t>
            </w:r>
          </w:p>
        </w:tc>
      </w:tr>
    </w:tbl>
    <w:p w14:paraId="1E903FFC" w14:textId="77777777" w:rsidR="00311A3F" w:rsidRDefault="00311A3F"/>
    <w:p w14:paraId="1EF37A18" w14:textId="77777777" w:rsidR="00965DCD" w:rsidRDefault="00000000">
      <w:r>
        <w:rPr>
          <w:b/>
          <w:sz w:val="24"/>
        </w:rPr>
        <w:t>3.4 User Stories</w:t>
      </w:r>
    </w:p>
    <w:p w14:paraId="7D9FBE00" w14:textId="77777777" w:rsidR="00965DCD" w:rsidRDefault="00000000">
      <w:r>
        <w:t>The user stories below align the current ParkPilot requirements with the needs of drivers and parking operators.</w:t>
      </w:r>
    </w:p>
    <w:tbl>
      <w:tblPr>
        <w:tblStyle w:val="TableGrid"/>
        <w:tblW w:w="0" w:type="auto"/>
        <w:tblLook w:val="04A0" w:firstRow="1" w:lastRow="0" w:firstColumn="1" w:lastColumn="0" w:noHBand="0" w:noVBand="1"/>
      </w:tblPr>
      <w:tblGrid>
        <w:gridCol w:w="2553"/>
        <w:gridCol w:w="2553"/>
        <w:gridCol w:w="2554"/>
        <w:gridCol w:w="2554"/>
      </w:tblGrid>
      <w:tr w:rsidR="00965DCD" w14:paraId="5B14F56C" w14:textId="77777777">
        <w:tc>
          <w:tcPr>
            <w:tcW w:w="2556" w:type="dxa"/>
            <w:shd w:val="clear" w:color="auto" w:fill="D9E1F2"/>
          </w:tcPr>
          <w:p w14:paraId="7448EEEF" w14:textId="77777777" w:rsidR="00965DCD" w:rsidRDefault="00000000">
            <w:r>
              <w:rPr>
                <w:b/>
                <w:sz w:val="16"/>
              </w:rPr>
              <w:t>ID</w:t>
            </w:r>
          </w:p>
        </w:tc>
        <w:tc>
          <w:tcPr>
            <w:tcW w:w="2556" w:type="dxa"/>
            <w:shd w:val="clear" w:color="auto" w:fill="D9E1F2"/>
          </w:tcPr>
          <w:p w14:paraId="2D0342D5" w14:textId="77777777" w:rsidR="00965DCD" w:rsidRDefault="00000000">
            <w:r>
              <w:rPr>
                <w:b/>
                <w:sz w:val="16"/>
              </w:rPr>
              <w:t>As a...</w:t>
            </w:r>
          </w:p>
        </w:tc>
        <w:tc>
          <w:tcPr>
            <w:tcW w:w="2556" w:type="dxa"/>
            <w:shd w:val="clear" w:color="auto" w:fill="D9E1F2"/>
          </w:tcPr>
          <w:p w14:paraId="7127B088" w14:textId="77777777" w:rsidR="00965DCD" w:rsidRDefault="00000000">
            <w:r>
              <w:rPr>
                <w:b/>
                <w:sz w:val="16"/>
              </w:rPr>
              <w:t>I want to...</w:t>
            </w:r>
          </w:p>
        </w:tc>
        <w:tc>
          <w:tcPr>
            <w:tcW w:w="2556" w:type="dxa"/>
            <w:shd w:val="clear" w:color="auto" w:fill="D9E1F2"/>
          </w:tcPr>
          <w:p w14:paraId="1AAC325E" w14:textId="77777777" w:rsidR="00965DCD" w:rsidRDefault="00000000">
            <w:r>
              <w:rPr>
                <w:b/>
                <w:sz w:val="16"/>
              </w:rPr>
              <w:t>So that...</w:t>
            </w:r>
          </w:p>
        </w:tc>
      </w:tr>
      <w:tr w:rsidR="00965DCD" w14:paraId="130145E3" w14:textId="77777777">
        <w:tc>
          <w:tcPr>
            <w:tcW w:w="2556" w:type="dxa"/>
          </w:tcPr>
          <w:p w14:paraId="4E180FB1" w14:textId="77777777" w:rsidR="00965DCD" w:rsidRDefault="00000000">
            <w:r>
              <w:rPr>
                <w:sz w:val="14"/>
              </w:rPr>
              <w:t>US-01</w:t>
            </w:r>
          </w:p>
        </w:tc>
        <w:tc>
          <w:tcPr>
            <w:tcW w:w="2556" w:type="dxa"/>
          </w:tcPr>
          <w:p w14:paraId="0C1EE2E1" w14:textId="77777777" w:rsidR="00965DCD" w:rsidRDefault="00000000">
            <w:r>
              <w:rPr>
                <w:sz w:val="14"/>
              </w:rPr>
              <w:t>Driver</w:t>
            </w:r>
          </w:p>
        </w:tc>
        <w:tc>
          <w:tcPr>
            <w:tcW w:w="2556" w:type="dxa"/>
          </w:tcPr>
          <w:p w14:paraId="17F28298" w14:textId="77777777" w:rsidR="00965DCD" w:rsidRDefault="00000000">
            <w:r>
              <w:rPr>
                <w:sz w:val="14"/>
              </w:rPr>
              <w:t>register and log in</w:t>
            </w:r>
          </w:p>
        </w:tc>
        <w:tc>
          <w:tcPr>
            <w:tcW w:w="2556" w:type="dxa"/>
          </w:tcPr>
          <w:p w14:paraId="4D88C52E" w14:textId="77777777" w:rsidR="00965DCD" w:rsidRDefault="00000000">
            <w:r>
              <w:rPr>
                <w:sz w:val="14"/>
              </w:rPr>
              <w:t>I can securely access my ParkPilot account.</w:t>
            </w:r>
          </w:p>
        </w:tc>
      </w:tr>
      <w:tr w:rsidR="00965DCD" w14:paraId="4F4C6F9C" w14:textId="77777777">
        <w:tc>
          <w:tcPr>
            <w:tcW w:w="2556" w:type="dxa"/>
          </w:tcPr>
          <w:p w14:paraId="32E2D694" w14:textId="77777777" w:rsidR="00965DCD" w:rsidRDefault="00000000">
            <w:r>
              <w:rPr>
                <w:sz w:val="14"/>
              </w:rPr>
              <w:t>US-02</w:t>
            </w:r>
          </w:p>
        </w:tc>
        <w:tc>
          <w:tcPr>
            <w:tcW w:w="2556" w:type="dxa"/>
          </w:tcPr>
          <w:p w14:paraId="434EBFAF" w14:textId="77777777" w:rsidR="00965DCD" w:rsidRDefault="00000000">
            <w:r>
              <w:rPr>
                <w:sz w:val="14"/>
              </w:rPr>
              <w:t>Driver</w:t>
            </w:r>
          </w:p>
        </w:tc>
        <w:tc>
          <w:tcPr>
            <w:tcW w:w="2556" w:type="dxa"/>
          </w:tcPr>
          <w:p w14:paraId="3F1C8733" w14:textId="77777777" w:rsidR="00965DCD" w:rsidRDefault="00000000">
            <w:r>
              <w:rPr>
                <w:sz w:val="14"/>
              </w:rPr>
              <w:t>see live parking availability and exact open-space counts</w:t>
            </w:r>
          </w:p>
        </w:tc>
        <w:tc>
          <w:tcPr>
            <w:tcW w:w="2556" w:type="dxa"/>
          </w:tcPr>
          <w:p w14:paraId="447B7536" w14:textId="77777777" w:rsidR="00965DCD" w:rsidRDefault="00000000">
            <w:r>
              <w:rPr>
                <w:sz w:val="14"/>
              </w:rPr>
              <w:t>I can quickly find a garage with available parking.</w:t>
            </w:r>
          </w:p>
        </w:tc>
      </w:tr>
      <w:tr w:rsidR="00965DCD" w14:paraId="2C87E8F4" w14:textId="77777777">
        <w:tc>
          <w:tcPr>
            <w:tcW w:w="2556" w:type="dxa"/>
          </w:tcPr>
          <w:p w14:paraId="42628917" w14:textId="77777777" w:rsidR="00965DCD" w:rsidRDefault="00000000">
            <w:r>
              <w:rPr>
                <w:sz w:val="14"/>
              </w:rPr>
              <w:t>US-03</w:t>
            </w:r>
          </w:p>
        </w:tc>
        <w:tc>
          <w:tcPr>
            <w:tcW w:w="2556" w:type="dxa"/>
          </w:tcPr>
          <w:p w14:paraId="593213E4" w14:textId="77777777" w:rsidR="00965DCD" w:rsidRDefault="00000000">
            <w:r>
              <w:rPr>
                <w:sz w:val="14"/>
              </w:rPr>
              <w:t>Driver</w:t>
            </w:r>
          </w:p>
        </w:tc>
        <w:tc>
          <w:tcPr>
            <w:tcW w:w="2556" w:type="dxa"/>
          </w:tcPr>
          <w:p w14:paraId="7131F82D" w14:textId="77777777" w:rsidR="00965DCD" w:rsidRDefault="00000000">
            <w:r>
              <w:rPr>
                <w:sz w:val="14"/>
              </w:rPr>
              <w:t>filter parking by EV charging and handicap accessibility</w:t>
            </w:r>
          </w:p>
        </w:tc>
        <w:tc>
          <w:tcPr>
            <w:tcW w:w="2556" w:type="dxa"/>
          </w:tcPr>
          <w:p w14:paraId="250ADB33" w14:textId="77777777" w:rsidR="00965DCD" w:rsidRDefault="00000000">
            <w:r>
              <w:rPr>
                <w:sz w:val="14"/>
              </w:rPr>
              <w:t>I can find parking that meets my needs.</w:t>
            </w:r>
          </w:p>
        </w:tc>
      </w:tr>
      <w:tr w:rsidR="00965DCD" w14:paraId="7128C263" w14:textId="77777777">
        <w:tc>
          <w:tcPr>
            <w:tcW w:w="2556" w:type="dxa"/>
          </w:tcPr>
          <w:p w14:paraId="75009FAB" w14:textId="77777777" w:rsidR="00965DCD" w:rsidRDefault="00000000">
            <w:r>
              <w:rPr>
                <w:sz w:val="14"/>
              </w:rPr>
              <w:t>US-04</w:t>
            </w:r>
          </w:p>
        </w:tc>
        <w:tc>
          <w:tcPr>
            <w:tcW w:w="2556" w:type="dxa"/>
          </w:tcPr>
          <w:p w14:paraId="33FA6AD1" w14:textId="77777777" w:rsidR="00965DCD" w:rsidRDefault="00000000">
            <w:r>
              <w:rPr>
                <w:sz w:val="14"/>
              </w:rPr>
              <w:t>Driver</w:t>
            </w:r>
          </w:p>
        </w:tc>
        <w:tc>
          <w:tcPr>
            <w:tcW w:w="2556" w:type="dxa"/>
          </w:tcPr>
          <w:p w14:paraId="28E0ABF8" w14:textId="77777777" w:rsidR="00965DCD" w:rsidRDefault="00000000">
            <w:r>
              <w:rPr>
                <w:sz w:val="14"/>
              </w:rPr>
              <w:t>reserve and cancel a parking space</w:t>
            </w:r>
          </w:p>
        </w:tc>
        <w:tc>
          <w:tcPr>
            <w:tcW w:w="2556" w:type="dxa"/>
          </w:tcPr>
          <w:p w14:paraId="4E320CFA" w14:textId="77777777" w:rsidR="00965DCD" w:rsidRDefault="00000000">
            <w:r>
              <w:rPr>
                <w:sz w:val="14"/>
              </w:rPr>
              <w:t>I can plan parking before arriving.</w:t>
            </w:r>
          </w:p>
        </w:tc>
      </w:tr>
      <w:tr w:rsidR="00965DCD" w14:paraId="4685B454" w14:textId="77777777">
        <w:tc>
          <w:tcPr>
            <w:tcW w:w="2556" w:type="dxa"/>
          </w:tcPr>
          <w:p w14:paraId="43B63B90" w14:textId="77777777" w:rsidR="00965DCD" w:rsidRDefault="00000000">
            <w:r>
              <w:rPr>
                <w:sz w:val="14"/>
              </w:rPr>
              <w:t>US-05</w:t>
            </w:r>
          </w:p>
        </w:tc>
        <w:tc>
          <w:tcPr>
            <w:tcW w:w="2556" w:type="dxa"/>
          </w:tcPr>
          <w:p w14:paraId="4117D6DC" w14:textId="77777777" w:rsidR="00965DCD" w:rsidRDefault="00000000">
            <w:r>
              <w:rPr>
                <w:sz w:val="14"/>
              </w:rPr>
              <w:t>Driver</w:t>
            </w:r>
          </w:p>
        </w:tc>
        <w:tc>
          <w:tcPr>
            <w:tcW w:w="2556" w:type="dxa"/>
          </w:tcPr>
          <w:p w14:paraId="4A9A7DB4" w14:textId="77777777" w:rsidR="00965DCD" w:rsidRDefault="00000000">
            <w:r>
              <w:rPr>
                <w:sz w:val="14"/>
              </w:rPr>
              <w:t>pay digitally and receive a receipt</w:t>
            </w:r>
          </w:p>
        </w:tc>
        <w:tc>
          <w:tcPr>
            <w:tcW w:w="2556" w:type="dxa"/>
          </w:tcPr>
          <w:p w14:paraId="23D53CAE" w14:textId="77777777" w:rsidR="00965DCD" w:rsidRDefault="00000000">
            <w:r>
              <w:rPr>
                <w:sz w:val="14"/>
              </w:rPr>
              <w:t>I can complete my parking transaction in the app.</w:t>
            </w:r>
          </w:p>
        </w:tc>
      </w:tr>
      <w:tr w:rsidR="00965DCD" w14:paraId="1DB95AF0" w14:textId="77777777">
        <w:tc>
          <w:tcPr>
            <w:tcW w:w="2556" w:type="dxa"/>
          </w:tcPr>
          <w:p w14:paraId="1263E18C" w14:textId="77777777" w:rsidR="00965DCD" w:rsidRDefault="00000000">
            <w:r>
              <w:rPr>
                <w:sz w:val="14"/>
              </w:rPr>
              <w:t>US-06</w:t>
            </w:r>
          </w:p>
        </w:tc>
        <w:tc>
          <w:tcPr>
            <w:tcW w:w="2556" w:type="dxa"/>
          </w:tcPr>
          <w:p w14:paraId="1CD061F9" w14:textId="77777777" w:rsidR="00965DCD" w:rsidRDefault="00000000">
            <w:r>
              <w:rPr>
                <w:sz w:val="14"/>
              </w:rPr>
              <w:t>Driver</w:t>
            </w:r>
          </w:p>
        </w:tc>
        <w:tc>
          <w:tcPr>
            <w:tcW w:w="2556" w:type="dxa"/>
          </w:tcPr>
          <w:p w14:paraId="014B4415" w14:textId="77777777" w:rsidR="00965DCD" w:rsidRDefault="00000000">
            <w:r>
              <w:rPr>
                <w:sz w:val="14"/>
              </w:rPr>
              <w:t>receive navigation to my garage and reserved space</w:t>
            </w:r>
          </w:p>
        </w:tc>
        <w:tc>
          <w:tcPr>
            <w:tcW w:w="2556" w:type="dxa"/>
          </w:tcPr>
          <w:p w14:paraId="3F7F9D11" w14:textId="77777777" w:rsidR="00965DCD" w:rsidRDefault="00000000">
            <w:r>
              <w:rPr>
                <w:sz w:val="14"/>
              </w:rPr>
              <w:t>I can reach my parking location easily.</w:t>
            </w:r>
          </w:p>
        </w:tc>
      </w:tr>
      <w:tr w:rsidR="00965DCD" w14:paraId="0FE62C2C" w14:textId="77777777">
        <w:tc>
          <w:tcPr>
            <w:tcW w:w="2556" w:type="dxa"/>
          </w:tcPr>
          <w:p w14:paraId="6AE26C3F" w14:textId="77777777" w:rsidR="00965DCD" w:rsidRDefault="00000000">
            <w:r>
              <w:rPr>
                <w:sz w:val="14"/>
              </w:rPr>
              <w:t>US-07</w:t>
            </w:r>
          </w:p>
        </w:tc>
        <w:tc>
          <w:tcPr>
            <w:tcW w:w="2556" w:type="dxa"/>
          </w:tcPr>
          <w:p w14:paraId="0B5F9C89" w14:textId="77777777" w:rsidR="00965DCD" w:rsidRDefault="00000000">
            <w:r>
              <w:rPr>
                <w:sz w:val="14"/>
              </w:rPr>
              <w:t>Driver</w:t>
            </w:r>
          </w:p>
        </w:tc>
        <w:tc>
          <w:tcPr>
            <w:tcW w:w="2556" w:type="dxa"/>
          </w:tcPr>
          <w:p w14:paraId="6E04D9C1" w14:textId="77777777" w:rsidR="00965DCD" w:rsidRDefault="00000000">
            <w:r>
              <w:rPr>
                <w:sz w:val="14"/>
              </w:rPr>
              <w:t>receive a garage recommendation based on price and distance</w:t>
            </w:r>
          </w:p>
        </w:tc>
        <w:tc>
          <w:tcPr>
            <w:tcW w:w="2556" w:type="dxa"/>
          </w:tcPr>
          <w:p w14:paraId="4B22C4D6" w14:textId="77777777" w:rsidR="00965DCD" w:rsidRDefault="00000000">
            <w:r>
              <w:rPr>
                <w:sz w:val="14"/>
              </w:rPr>
              <w:t>I can choose a convenient and cost-effective option.</w:t>
            </w:r>
          </w:p>
        </w:tc>
      </w:tr>
      <w:tr w:rsidR="00965DCD" w14:paraId="63FA863A" w14:textId="77777777">
        <w:tc>
          <w:tcPr>
            <w:tcW w:w="2556" w:type="dxa"/>
          </w:tcPr>
          <w:p w14:paraId="0C395314" w14:textId="77777777" w:rsidR="00965DCD" w:rsidRDefault="00000000">
            <w:r>
              <w:rPr>
                <w:sz w:val="14"/>
              </w:rPr>
              <w:t>US-08</w:t>
            </w:r>
          </w:p>
        </w:tc>
        <w:tc>
          <w:tcPr>
            <w:tcW w:w="2556" w:type="dxa"/>
          </w:tcPr>
          <w:p w14:paraId="0E34D77F" w14:textId="77777777" w:rsidR="00965DCD" w:rsidRDefault="00000000">
            <w:r>
              <w:rPr>
                <w:sz w:val="14"/>
              </w:rPr>
              <w:t>Driver</w:t>
            </w:r>
          </w:p>
        </w:tc>
        <w:tc>
          <w:tcPr>
            <w:tcW w:w="2556" w:type="dxa"/>
          </w:tcPr>
          <w:p w14:paraId="1C3BE394" w14:textId="77777777" w:rsidR="00965DCD" w:rsidRDefault="00000000">
            <w:r>
              <w:rPr>
                <w:sz w:val="14"/>
              </w:rPr>
              <w:t>save favorites and submit ratings and reviews</w:t>
            </w:r>
          </w:p>
        </w:tc>
        <w:tc>
          <w:tcPr>
            <w:tcW w:w="2556" w:type="dxa"/>
          </w:tcPr>
          <w:p w14:paraId="40966055" w14:textId="77777777" w:rsidR="00965DCD" w:rsidRDefault="00000000">
            <w:r>
              <w:rPr>
                <w:sz w:val="14"/>
              </w:rPr>
              <w:t>I can reuse preferred garages and share feedback.</w:t>
            </w:r>
          </w:p>
        </w:tc>
      </w:tr>
      <w:tr w:rsidR="00965DCD" w14:paraId="4F2B16FB" w14:textId="77777777">
        <w:tc>
          <w:tcPr>
            <w:tcW w:w="2556" w:type="dxa"/>
          </w:tcPr>
          <w:p w14:paraId="1CFC47BF" w14:textId="77777777" w:rsidR="00965DCD" w:rsidRDefault="00000000">
            <w:r>
              <w:rPr>
                <w:sz w:val="14"/>
              </w:rPr>
              <w:t>US-09</w:t>
            </w:r>
          </w:p>
        </w:tc>
        <w:tc>
          <w:tcPr>
            <w:tcW w:w="2556" w:type="dxa"/>
          </w:tcPr>
          <w:p w14:paraId="15593AB6" w14:textId="77777777" w:rsidR="00965DCD" w:rsidRDefault="00000000">
            <w:r>
              <w:rPr>
                <w:sz w:val="14"/>
              </w:rPr>
              <w:t>Parking Operator</w:t>
            </w:r>
          </w:p>
        </w:tc>
        <w:tc>
          <w:tcPr>
            <w:tcW w:w="2556" w:type="dxa"/>
          </w:tcPr>
          <w:p w14:paraId="1B2E272B" w14:textId="77777777" w:rsidR="00965DCD" w:rsidRDefault="00000000">
            <w:r>
              <w:rPr>
                <w:sz w:val="14"/>
              </w:rPr>
              <w:t>manage garages and parking prices</w:t>
            </w:r>
          </w:p>
        </w:tc>
        <w:tc>
          <w:tcPr>
            <w:tcW w:w="2556" w:type="dxa"/>
          </w:tcPr>
          <w:p w14:paraId="54A1684C" w14:textId="77777777" w:rsidR="00965DCD" w:rsidRDefault="00000000">
            <w:r>
              <w:rPr>
                <w:sz w:val="14"/>
              </w:rPr>
              <w:t>I can keep facility information and pricing current.</w:t>
            </w:r>
          </w:p>
        </w:tc>
      </w:tr>
      <w:tr w:rsidR="00965DCD" w14:paraId="54D39C93" w14:textId="77777777">
        <w:tc>
          <w:tcPr>
            <w:tcW w:w="2556" w:type="dxa"/>
          </w:tcPr>
          <w:p w14:paraId="431D8030" w14:textId="77777777" w:rsidR="00965DCD" w:rsidRDefault="00000000">
            <w:r>
              <w:rPr>
                <w:sz w:val="14"/>
              </w:rPr>
              <w:t>US-10</w:t>
            </w:r>
          </w:p>
        </w:tc>
        <w:tc>
          <w:tcPr>
            <w:tcW w:w="2556" w:type="dxa"/>
          </w:tcPr>
          <w:p w14:paraId="5DCB8595" w14:textId="77777777" w:rsidR="00965DCD" w:rsidRDefault="00000000">
            <w:r>
              <w:rPr>
                <w:sz w:val="14"/>
              </w:rPr>
              <w:t>Parking Operator</w:t>
            </w:r>
          </w:p>
        </w:tc>
        <w:tc>
          <w:tcPr>
            <w:tcW w:w="2556" w:type="dxa"/>
          </w:tcPr>
          <w:p w14:paraId="63D07E4B" w14:textId="77777777" w:rsidR="00965DCD" w:rsidRDefault="00000000">
            <w:r>
              <w:rPr>
                <w:sz w:val="14"/>
              </w:rPr>
              <w:t>monitor occupancy and open-space counts</w:t>
            </w:r>
          </w:p>
        </w:tc>
        <w:tc>
          <w:tcPr>
            <w:tcW w:w="2556" w:type="dxa"/>
          </w:tcPr>
          <w:p w14:paraId="5089E2EE" w14:textId="77777777" w:rsidR="00965DCD" w:rsidRDefault="00000000">
            <w:r>
              <w:rPr>
                <w:sz w:val="14"/>
              </w:rPr>
              <w:t>I can understand garage utilization in real time.</w:t>
            </w:r>
          </w:p>
        </w:tc>
      </w:tr>
      <w:tr w:rsidR="00965DCD" w14:paraId="71AC0B70" w14:textId="77777777">
        <w:tc>
          <w:tcPr>
            <w:tcW w:w="2556" w:type="dxa"/>
          </w:tcPr>
          <w:p w14:paraId="552AA49E" w14:textId="77777777" w:rsidR="00965DCD" w:rsidRDefault="00000000">
            <w:r>
              <w:rPr>
                <w:sz w:val="14"/>
              </w:rPr>
              <w:t>US-11</w:t>
            </w:r>
          </w:p>
        </w:tc>
        <w:tc>
          <w:tcPr>
            <w:tcW w:w="2556" w:type="dxa"/>
          </w:tcPr>
          <w:p w14:paraId="5FFA2CD8" w14:textId="77777777" w:rsidR="00965DCD" w:rsidRDefault="00000000">
            <w:r>
              <w:rPr>
                <w:sz w:val="14"/>
              </w:rPr>
              <w:t>Parking Operator</w:t>
            </w:r>
          </w:p>
        </w:tc>
        <w:tc>
          <w:tcPr>
            <w:tcW w:w="2556" w:type="dxa"/>
          </w:tcPr>
          <w:p w14:paraId="1B974671" w14:textId="77777777" w:rsidR="00965DCD" w:rsidRDefault="00000000">
            <w:r>
              <w:rPr>
                <w:sz w:val="14"/>
              </w:rPr>
              <w:t>view revenue, occupancy, reservation, and performance reports</w:t>
            </w:r>
          </w:p>
        </w:tc>
        <w:tc>
          <w:tcPr>
            <w:tcW w:w="2556" w:type="dxa"/>
          </w:tcPr>
          <w:p w14:paraId="15762D14" w14:textId="77777777" w:rsidR="00965DCD" w:rsidRDefault="00000000">
            <w:r>
              <w:rPr>
                <w:sz w:val="14"/>
              </w:rPr>
              <w:t>I can evaluate parking operations.</w:t>
            </w:r>
          </w:p>
        </w:tc>
      </w:tr>
      <w:tr w:rsidR="00965DCD" w14:paraId="7EAC5A92" w14:textId="77777777">
        <w:tc>
          <w:tcPr>
            <w:tcW w:w="2556" w:type="dxa"/>
          </w:tcPr>
          <w:p w14:paraId="703FCA36" w14:textId="77777777" w:rsidR="00965DCD" w:rsidRDefault="00000000">
            <w:r>
              <w:rPr>
                <w:sz w:val="14"/>
              </w:rPr>
              <w:t>US-12</w:t>
            </w:r>
          </w:p>
        </w:tc>
        <w:tc>
          <w:tcPr>
            <w:tcW w:w="2556" w:type="dxa"/>
          </w:tcPr>
          <w:p w14:paraId="5A3D63A4" w14:textId="77777777" w:rsidR="00965DCD" w:rsidRDefault="00000000">
            <w:r>
              <w:rPr>
                <w:sz w:val="14"/>
              </w:rPr>
              <w:t>Parking Operator</w:t>
            </w:r>
          </w:p>
        </w:tc>
        <w:tc>
          <w:tcPr>
            <w:tcW w:w="2556" w:type="dxa"/>
          </w:tcPr>
          <w:p w14:paraId="00246552" w14:textId="77777777" w:rsidR="00965DCD" w:rsidRDefault="00000000">
            <w:r>
              <w:rPr>
                <w:sz w:val="14"/>
              </w:rPr>
              <w:t>export financial reports</w:t>
            </w:r>
          </w:p>
        </w:tc>
        <w:tc>
          <w:tcPr>
            <w:tcW w:w="2556" w:type="dxa"/>
          </w:tcPr>
          <w:p w14:paraId="0F4FACFF" w14:textId="77777777" w:rsidR="00965DCD" w:rsidRDefault="00000000">
            <w:r>
              <w:rPr>
                <w:sz w:val="14"/>
              </w:rPr>
              <w:t>I can use ParkPilot data for financial review and reporting.</w:t>
            </w:r>
          </w:p>
        </w:tc>
      </w:tr>
    </w:tbl>
    <w:p w14:paraId="351B9A7E" w14:textId="77777777" w:rsidR="00311A3F" w:rsidRDefault="00C712BC">
      <w:r>
        <w:rPr>
          <w:b/>
          <w:sz w:val="17"/>
        </w:rPr>
        <w:t xml:space="preserve">Sources: </w:t>
      </w:r>
      <w:r>
        <w:rPr>
          <w:sz w:val="17"/>
        </w:rPr>
        <w:t>SpotHero (spothero.com); PayByPhone (paybyphone.com); ParkMobile (parkmobile.io).</w:t>
      </w:r>
    </w:p>
    <w:p w14:paraId="7F029EC6" w14:textId="77777777" w:rsidR="00E94038" w:rsidRDefault="00560F56">
      <w:pPr>
        <w:spacing w:after="80"/>
      </w:pPr>
      <w:r>
        <w:br w:type="page"/>
      </w:r>
    </w:p>
    <w:p w14:paraId="22920B51" w14:textId="77777777" w:rsidR="00E94038" w:rsidRDefault="00560F56">
      <w:pPr>
        <w:pStyle w:val="Heading1"/>
        <w:spacing w:after="80"/>
      </w:pPr>
      <w:r>
        <w:t>4. Work Breakdown Structure (WBS)</w:t>
      </w:r>
    </w:p>
    <w:p w14:paraId="57C8DFCA" w14:textId="77777777" w:rsidR="00E94038" w:rsidRDefault="00560F56">
      <w:pPr>
        <w:spacing w:after="80"/>
      </w:pPr>
      <w:r>
        <w:t>The WBS below breaks ParkPilot into three levels: major system areas, modules, and feature deliverables.</w:t>
      </w:r>
    </w:p>
    <w:p w14:paraId="503E3F85" w14:textId="77777777" w:rsidR="00E94038" w:rsidRDefault="00560F56">
      <w:pPr>
        <w:spacing w:after="20" w:line="240" w:lineRule="auto"/>
      </w:pPr>
      <w:r>
        <w:rPr>
          <w:b/>
          <w:sz w:val="21"/>
        </w:rPr>
        <w:t>1. Driver Application</w:t>
      </w:r>
    </w:p>
    <w:p w14:paraId="7F17A3CF" w14:textId="77777777" w:rsidR="00E94038" w:rsidRDefault="00560F56">
      <w:pPr>
        <w:spacing w:after="20" w:line="240" w:lineRule="auto"/>
        <w:ind w:left="360"/>
      </w:pPr>
      <w:r>
        <w:rPr>
          <w:sz w:val="21"/>
        </w:rPr>
        <w:t>1.1 Authentication</w:t>
      </w:r>
    </w:p>
    <w:p w14:paraId="48F43BE0" w14:textId="77777777" w:rsidR="00E94038" w:rsidRDefault="00560F56">
      <w:pPr>
        <w:spacing w:after="20" w:line="240" w:lineRule="auto"/>
        <w:ind w:left="792"/>
      </w:pPr>
      <w:r>
        <w:rPr>
          <w:sz w:val="21"/>
        </w:rPr>
        <w:t>•  Registration</w:t>
      </w:r>
    </w:p>
    <w:p w14:paraId="5CA9EDFE" w14:textId="77777777" w:rsidR="00E94038" w:rsidRDefault="00560F56">
      <w:pPr>
        <w:spacing w:after="20" w:line="240" w:lineRule="auto"/>
        <w:ind w:left="792"/>
      </w:pPr>
      <w:r>
        <w:rPr>
          <w:sz w:val="21"/>
        </w:rPr>
        <w:t>•  Login / Logout</w:t>
      </w:r>
    </w:p>
    <w:p w14:paraId="7E1C1F82" w14:textId="77777777" w:rsidR="00E94038" w:rsidRDefault="00560F56">
      <w:pPr>
        <w:spacing w:after="20" w:line="240" w:lineRule="auto"/>
        <w:ind w:left="792"/>
      </w:pPr>
      <w:r>
        <w:rPr>
          <w:sz w:val="21"/>
        </w:rPr>
        <w:t>•  Password Recovery</w:t>
      </w:r>
    </w:p>
    <w:p w14:paraId="17F1B032" w14:textId="77777777" w:rsidR="00E94038" w:rsidRDefault="00560F56">
      <w:pPr>
        <w:spacing w:after="20" w:line="240" w:lineRule="auto"/>
        <w:ind w:left="360"/>
      </w:pPr>
      <w:r>
        <w:rPr>
          <w:sz w:val="21"/>
        </w:rPr>
        <w:t>1.2 Parking Search &amp; Live Availability</w:t>
      </w:r>
    </w:p>
    <w:p w14:paraId="2E012C48" w14:textId="77777777" w:rsidR="00E94038" w:rsidRDefault="00560F56">
      <w:pPr>
        <w:spacing w:after="20" w:line="240" w:lineRule="auto"/>
        <w:ind w:left="792"/>
      </w:pPr>
      <w:r>
        <w:rPr>
          <w:sz w:val="21"/>
        </w:rPr>
        <w:t>•  Live map with green/red garage availability</w:t>
      </w:r>
    </w:p>
    <w:p w14:paraId="7E0C8FE2" w14:textId="77777777" w:rsidR="00E94038" w:rsidRDefault="00560F56">
      <w:pPr>
        <w:spacing w:after="20" w:line="240" w:lineRule="auto"/>
        <w:ind w:left="792"/>
      </w:pPr>
      <w:r>
        <w:rPr>
          <w:sz w:val="21"/>
        </w:rPr>
        <w:t>•  Exact number of open spots</w:t>
      </w:r>
    </w:p>
    <w:p w14:paraId="42F8C71D" w14:textId="77777777" w:rsidR="00E94038" w:rsidRDefault="00560F56">
      <w:pPr>
        <w:spacing w:after="20" w:line="240" w:lineRule="auto"/>
        <w:ind w:left="792"/>
      </w:pPr>
      <w:r>
        <w:rPr>
          <w:sz w:val="21"/>
        </w:rPr>
        <w:t>•  Search by destination</w:t>
      </w:r>
    </w:p>
    <w:p w14:paraId="5CFB80AB" w14:textId="77777777" w:rsidR="00E94038" w:rsidRDefault="00560F56">
      <w:pPr>
        <w:spacing w:after="20" w:line="240" w:lineRule="auto"/>
        <w:ind w:left="792"/>
      </w:pPr>
      <w:r>
        <w:rPr>
          <w:sz w:val="21"/>
        </w:rPr>
        <w:t>•  EV charging and handicap-accessible filters</w:t>
      </w:r>
    </w:p>
    <w:p w14:paraId="378417DB" w14:textId="77777777" w:rsidR="00E94038" w:rsidRDefault="00560F56">
      <w:pPr>
        <w:spacing w:after="20" w:line="240" w:lineRule="auto"/>
        <w:ind w:left="360"/>
      </w:pPr>
      <w:r>
        <w:rPr>
          <w:sz w:val="21"/>
        </w:rPr>
        <w:t>1.3 Reservations &amp; Navigation</w:t>
      </w:r>
    </w:p>
    <w:p w14:paraId="61941070" w14:textId="77777777" w:rsidR="00E94038" w:rsidRDefault="00560F56">
      <w:pPr>
        <w:spacing w:after="20" w:line="240" w:lineRule="auto"/>
        <w:ind w:left="792"/>
      </w:pPr>
      <w:r>
        <w:rPr>
          <w:sz w:val="21"/>
        </w:rPr>
        <w:t>•  Reserve a spot within a garage</w:t>
      </w:r>
    </w:p>
    <w:p w14:paraId="08477767" w14:textId="77777777" w:rsidR="00E94038" w:rsidRDefault="00560F56">
      <w:pPr>
        <w:spacing w:after="20" w:line="240" w:lineRule="auto"/>
        <w:ind w:left="792"/>
      </w:pPr>
      <w:r>
        <w:rPr>
          <w:sz w:val="21"/>
        </w:rPr>
        <w:t>•  Cancel reservation</w:t>
      </w:r>
    </w:p>
    <w:p w14:paraId="38BC4E4F" w14:textId="77777777" w:rsidR="00E94038" w:rsidRDefault="00560F56">
      <w:pPr>
        <w:spacing w:after="20" w:line="240" w:lineRule="auto"/>
        <w:ind w:left="792"/>
      </w:pPr>
      <w:r>
        <w:rPr>
          <w:sz w:val="21"/>
        </w:rPr>
        <w:t>•  Navigation to garage and reserved space</w:t>
      </w:r>
    </w:p>
    <w:p w14:paraId="2B1506C4" w14:textId="77777777" w:rsidR="00E94038" w:rsidRDefault="00560F56">
      <w:pPr>
        <w:spacing w:after="20" w:line="240" w:lineRule="auto"/>
        <w:ind w:left="360"/>
      </w:pPr>
      <w:r>
        <w:rPr>
          <w:sz w:val="21"/>
        </w:rPr>
        <w:t>1.4 Payments &amp; Driver Features</w:t>
      </w:r>
    </w:p>
    <w:p w14:paraId="60B14D6A" w14:textId="77777777" w:rsidR="00E94038" w:rsidRDefault="00560F56">
      <w:pPr>
        <w:spacing w:after="20" w:line="240" w:lineRule="auto"/>
        <w:ind w:left="792"/>
      </w:pPr>
      <w:r>
        <w:rPr>
          <w:sz w:val="21"/>
        </w:rPr>
        <w:t>•  Credit/debit card, Apple Pay, Google Pay, and PayPal</w:t>
      </w:r>
    </w:p>
    <w:p w14:paraId="0CF3CEE7" w14:textId="77777777" w:rsidR="00E94038" w:rsidRDefault="00560F56">
      <w:pPr>
        <w:spacing w:after="20" w:line="240" w:lineRule="auto"/>
        <w:ind w:left="792"/>
      </w:pPr>
      <w:r>
        <w:rPr>
          <w:sz w:val="21"/>
        </w:rPr>
        <w:t>•  Digital receipts</w:t>
      </w:r>
    </w:p>
    <w:p w14:paraId="00551CE8" w14:textId="77777777" w:rsidR="00E94038" w:rsidRDefault="00560F56">
      <w:pPr>
        <w:spacing w:after="20" w:line="240" w:lineRule="auto"/>
        <w:ind w:left="792"/>
      </w:pPr>
      <w:r>
        <w:rPr>
          <w:sz w:val="21"/>
        </w:rPr>
        <w:t>•  Favorites, ratings, and reviews</w:t>
      </w:r>
    </w:p>
    <w:p w14:paraId="5C42B178" w14:textId="77777777" w:rsidR="00E94038" w:rsidRDefault="00560F56">
      <w:pPr>
        <w:spacing w:after="20" w:line="240" w:lineRule="auto"/>
        <w:ind w:left="792"/>
      </w:pPr>
      <w:r>
        <w:rPr>
          <w:sz w:val="21"/>
        </w:rPr>
        <w:t>•  Parking notifications and alerts</w:t>
      </w:r>
    </w:p>
    <w:p w14:paraId="059F237D" w14:textId="77777777" w:rsidR="00E94038" w:rsidRDefault="00E94038">
      <w:pPr>
        <w:spacing w:after="60" w:line="240" w:lineRule="auto"/>
      </w:pPr>
    </w:p>
    <w:p w14:paraId="45211A92" w14:textId="77777777" w:rsidR="00E94038" w:rsidRDefault="00560F56">
      <w:pPr>
        <w:spacing w:after="20" w:line="240" w:lineRule="auto"/>
      </w:pPr>
      <w:r>
        <w:rPr>
          <w:b/>
          <w:sz w:val="21"/>
        </w:rPr>
        <w:t>2. Parking Operator Platform</w:t>
      </w:r>
    </w:p>
    <w:p w14:paraId="22053AAB" w14:textId="77777777" w:rsidR="00E94038" w:rsidRDefault="00560F56">
      <w:pPr>
        <w:spacing w:after="20" w:line="240" w:lineRule="auto"/>
        <w:ind w:left="360"/>
      </w:pPr>
      <w:r>
        <w:rPr>
          <w:sz w:val="21"/>
        </w:rPr>
        <w:t>2.1 Garage Management</w:t>
      </w:r>
    </w:p>
    <w:p w14:paraId="3DA86D9D" w14:textId="77777777" w:rsidR="00E94038" w:rsidRDefault="00560F56">
      <w:pPr>
        <w:spacing w:after="20" w:line="240" w:lineRule="auto"/>
        <w:ind w:left="792"/>
      </w:pPr>
      <w:r>
        <w:rPr>
          <w:sz w:val="21"/>
        </w:rPr>
        <w:t>•  Add, edit, and remove garages</w:t>
      </w:r>
    </w:p>
    <w:p w14:paraId="0182026C" w14:textId="77777777" w:rsidR="00E94038" w:rsidRDefault="00560F56">
      <w:pPr>
        <w:spacing w:after="20" w:line="240" w:lineRule="auto"/>
        <w:ind w:left="792"/>
      </w:pPr>
      <w:r>
        <w:rPr>
          <w:sz w:val="21"/>
        </w:rPr>
        <w:t>•  Monitor occupancy and open-space count</w:t>
      </w:r>
    </w:p>
    <w:p w14:paraId="73A3894D" w14:textId="77777777" w:rsidR="00E94038" w:rsidRDefault="00560F56">
      <w:pPr>
        <w:spacing w:after="20" w:line="240" w:lineRule="auto"/>
        <w:ind w:left="360"/>
      </w:pPr>
      <w:r>
        <w:rPr>
          <w:sz w:val="21"/>
        </w:rPr>
        <w:t>2.2 Pricing Management</w:t>
      </w:r>
    </w:p>
    <w:p w14:paraId="63D74549" w14:textId="77777777" w:rsidR="00E94038" w:rsidRDefault="00560F56">
      <w:pPr>
        <w:spacing w:after="20" w:line="240" w:lineRule="auto"/>
        <w:ind w:left="792"/>
      </w:pPr>
      <w:r>
        <w:rPr>
          <w:sz w:val="21"/>
        </w:rPr>
        <w:t>•  Base pricing</w:t>
      </w:r>
    </w:p>
    <w:p w14:paraId="5489DFB4" w14:textId="77777777" w:rsidR="00E94038" w:rsidRDefault="00560F56">
      <w:pPr>
        <w:spacing w:after="20" w:line="240" w:lineRule="auto"/>
        <w:ind w:left="792"/>
      </w:pPr>
      <w:r>
        <w:rPr>
          <w:sz w:val="21"/>
        </w:rPr>
        <w:t>•  Dynamic pricing based on demand and time</w:t>
      </w:r>
    </w:p>
    <w:p w14:paraId="4857E298" w14:textId="77777777" w:rsidR="00E94038" w:rsidRDefault="00560F56">
      <w:pPr>
        <w:spacing w:after="20" w:line="240" w:lineRule="auto"/>
        <w:ind w:left="360"/>
      </w:pPr>
      <w:r>
        <w:rPr>
          <w:sz w:val="21"/>
        </w:rPr>
        <w:t>2.3 Reporting &amp; Analytics</w:t>
      </w:r>
    </w:p>
    <w:p w14:paraId="6E9CB1C4" w14:textId="77777777" w:rsidR="00E94038" w:rsidRDefault="00560F56">
      <w:pPr>
        <w:spacing w:after="20" w:line="240" w:lineRule="auto"/>
        <w:ind w:left="792"/>
      </w:pPr>
      <w:r>
        <w:rPr>
          <w:sz w:val="21"/>
        </w:rPr>
        <w:t>•  Revenue and occupancy reports</w:t>
      </w:r>
    </w:p>
    <w:p w14:paraId="0C5C9029" w14:textId="77777777" w:rsidR="00E94038" w:rsidRDefault="00560F56">
      <w:pPr>
        <w:spacing w:after="20" w:line="240" w:lineRule="auto"/>
        <w:ind w:left="792"/>
      </w:pPr>
      <w:r>
        <w:rPr>
          <w:sz w:val="21"/>
        </w:rPr>
        <w:t>•  Busiest-time analytics</w:t>
      </w:r>
    </w:p>
    <w:p w14:paraId="5613345C" w14:textId="77777777" w:rsidR="00E94038" w:rsidRDefault="00560F56">
      <w:pPr>
        <w:spacing w:after="20" w:line="240" w:lineRule="auto"/>
        <w:ind w:left="792"/>
      </w:pPr>
      <w:r>
        <w:rPr>
          <w:sz w:val="21"/>
        </w:rPr>
        <w:t>•  Export financial reports</w:t>
      </w:r>
    </w:p>
    <w:p w14:paraId="39CC817E" w14:textId="77777777" w:rsidR="00E94038" w:rsidRDefault="00E94038">
      <w:pPr>
        <w:spacing w:after="60" w:line="240" w:lineRule="auto"/>
      </w:pPr>
    </w:p>
    <w:p w14:paraId="759090F8" w14:textId="77777777" w:rsidR="00E94038" w:rsidRDefault="00560F56">
      <w:pPr>
        <w:spacing w:after="20" w:line="240" w:lineRule="auto"/>
      </w:pPr>
      <w:r>
        <w:rPr>
          <w:b/>
          <w:sz w:val="21"/>
        </w:rPr>
        <w:t>3. Backend &amp; Integrations</w:t>
      </w:r>
    </w:p>
    <w:p w14:paraId="46165DE6" w14:textId="77777777" w:rsidR="00E94038" w:rsidRDefault="00560F56">
      <w:pPr>
        <w:spacing w:after="20" w:line="240" w:lineRule="auto"/>
        <w:ind w:left="360"/>
      </w:pPr>
      <w:r>
        <w:rPr>
          <w:sz w:val="21"/>
        </w:rPr>
        <w:t>3.1 Core Data Services</w:t>
      </w:r>
    </w:p>
    <w:p w14:paraId="631D184B" w14:textId="77777777" w:rsidR="00E94038" w:rsidRDefault="00560F56">
      <w:pPr>
        <w:spacing w:after="20" w:line="240" w:lineRule="auto"/>
        <w:ind w:left="792"/>
      </w:pPr>
      <w:r>
        <w:rPr>
          <w:sz w:val="21"/>
        </w:rPr>
        <w:t>•  User, garage, reservation, and payment data</w:t>
      </w:r>
    </w:p>
    <w:p w14:paraId="6E39E9FB" w14:textId="77777777" w:rsidR="00E94038" w:rsidRDefault="00560F56">
      <w:pPr>
        <w:spacing w:after="20" w:line="240" w:lineRule="auto"/>
        <w:ind w:left="360"/>
      </w:pPr>
      <w:r>
        <w:rPr>
          <w:sz w:val="21"/>
        </w:rPr>
        <w:t>3.2 External Integrations</w:t>
      </w:r>
    </w:p>
    <w:p w14:paraId="3ED2423D" w14:textId="77777777" w:rsidR="00E94038" w:rsidRDefault="00560F56">
      <w:pPr>
        <w:spacing w:after="20" w:line="240" w:lineRule="auto"/>
        <w:ind w:left="792"/>
      </w:pPr>
      <w:r>
        <w:rPr>
          <w:sz w:val="21"/>
        </w:rPr>
        <w:t>•  Mapping and indoor navigation services</w:t>
      </w:r>
    </w:p>
    <w:p w14:paraId="2343E1F9" w14:textId="77777777" w:rsidR="00E94038" w:rsidRDefault="00560F56">
      <w:pPr>
        <w:spacing w:after="20" w:line="240" w:lineRule="auto"/>
        <w:ind w:left="792"/>
      </w:pPr>
      <w:r>
        <w:rPr>
          <w:sz w:val="21"/>
        </w:rPr>
        <w:t>•  Payment providers</w:t>
      </w:r>
    </w:p>
    <w:p w14:paraId="7E40CFB1" w14:textId="77777777" w:rsidR="00E94038" w:rsidRDefault="00560F56">
      <w:pPr>
        <w:spacing w:after="20" w:line="240" w:lineRule="auto"/>
        <w:ind w:left="792"/>
      </w:pPr>
      <w:r>
        <w:rPr>
          <w:sz w:val="21"/>
        </w:rPr>
        <w:t>•  License plate recognition</w:t>
      </w:r>
    </w:p>
    <w:p w14:paraId="176CA906" w14:textId="77777777" w:rsidR="00E94038" w:rsidRDefault="00560F56">
      <w:pPr>
        <w:spacing w:after="20" w:line="240" w:lineRule="auto"/>
        <w:ind w:left="360"/>
      </w:pPr>
      <w:r>
        <w:rPr>
          <w:sz w:val="21"/>
        </w:rPr>
        <w:t>3.3 AI Recommendation System</w:t>
      </w:r>
    </w:p>
    <w:p w14:paraId="3E9CF810" w14:textId="77777777" w:rsidR="00E94038" w:rsidRDefault="00560F56">
      <w:pPr>
        <w:spacing w:after="20" w:line="240" w:lineRule="auto"/>
        <w:ind w:left="792"/>
      </w:pPr>
      <w:r>
        <w:rPr>
          <w:sz w:val="21"/>
        </w:rPr>
        <w:t>•  Compare garage price and distance</w:t>
      </w:r>
    </w:p>
    <w:p w14:paraId="26E55016" w14:textId="77777777" w:rsidR="00E94038" w:rsidRDefault="00560F56">
      <w:pPr>
        <w:spacing w:after="20" w:line="240" w:lineRule="auto"/>
        <w:ind w:left="792"/>
      </w:pPr>
      <w:r>
        <w:rPr>
          <w:sz w:val="21"/>
        </w:rPr>
        <w:t>•  Recommend the best garage to the driver</w:t>
      </w:r>
    </w:p>
    <w:p w14:paraId="463E2067" w14:textId="77777777" w:rsidR="00E94038" w:rsidRDefault="00E94038">
      <w:pPr>
        <w:spacing w:after="60" w:line="240" w:lineRule="auto"/>
      </w:pPr>
    </w:p>
    <w:p w14:paraId="586DE309" w14:textId="77777777" w:rsidR="00E94038" w:rsidRDefault="00560F56">
      <w:pPr>
        <w:spacing w:after="20" w:line="240" w:lineRule="auto"/>
      </w:pPr>
      <w:r>
        <w:rPr>
          <w:b/>
          <w:sz w:val="21"/>
        </w:rPr>
        <w:t>4. Quality Assurance &amp; Testing</w:t>
      </w:r>
    </w:p>
    <w:p w14:paraId="0AABC563" w14:textId="77777777" w:rsidR="00E94038" w:rsidRDefault="00560F56">
      <w:pPr>
        <w:spacing w:after="20" w:line="240" w:lineRule="auto"/>
        <w:ind w:left="360"/>
      </w:pPr>
      <w:r>
        <w:rPr>
          <w:sz w:val="21"/>
        </w:rPr>
        <w:t>4.1 Driver Application Testing</w:t>
      </w:r>
    </w:p>
    <w:p w14:paraId="7AC016C4" w14:textId="77777777" w:rsidR="00E94038" w:rsidRDefault="00560F56">
      <w:pPr>
        <w:spacing w:after="20" w:line="240" w:lineRule="auto"/>
        <w:ind w:left="792"/>
      </w:pPr>
      <w:r>
        <w:rPr>
          <w:sz w:val="21"/>
        </w:rPr>
        <w:t>•  Search, reservation, payment, and navigation testing</w:t>
      </w:r>
    </w:p>
    <w:p w14:paraId="3636590F" w14:textId="77777777" w:rsidR="00E94038" w:rsidRDefault="00560F56">
      <w:pPr>
        <w:spacing w:after="20" w:line="240" w:lineRule="auto"/>
        <w:ind w:left="360"/>
      </w:pPr>
      <w:r>
        <w:rPr>
          <w:sz w:val="21"/>
        </w:rPr>
        <w:t>4.2 Operator Platform Testing</w:t>
      </w:r>
    </w:p>
    <w:p w14:paraId="5E037807" w14:textId="77777777" w:rsidR="00E94038" w:rsidRDefault="00560F56">
      <w:pPr>
        <w:spacing w:after="20" w:line="240" w:lineRule="auto"/>
        <w:ind w:left="792"/>
      </w:pPr>
      <w:r>
        <w:rPr>
          <w:sz w:val="21"/>
        </w:rPr>
        <w:t>•  Dashboard, pricing, and reporting testing</w:t>
      </w:r>
    </w:p>
    <w:p w14:paraId="46208DBE" w14:textId="77777777" w:rsidR="00E94038" w:rsidRDefault="00560F56">
      <w:pPr>
        <w:spacing w:after="20" w:line="240" w:lineRule="auto"/>
        <w:ind w:left="360"/>
      </w:pPr>
      <w:r>
        <w:rPr>
          <w:sz w:val="21"/>
        </w:rPr>
        <w:t>4.3 Integration Testing</w:t>
      </w:r>
    </w:p>
    <w:p w14:paraId="69EA8CC2" w14:textId="77777777" w:rsidR="00E94038" w:rsidRDefault="00560F56">
      <w:pPr>
        <w:spacing w:after="20" w:line="240" w:lineRule="auto"/>
        <w:ind w:left="792"/>
      </w:pPr>
      <w:r>
        <w:rPr>
          <w:sz w:val="21"/>
        </w:rPr>
        <w:t>•  Mapping, payment, AI, and license plate recognition testing</w:t>
      </w:r>
    </w:p>
    <w:p w14:paraId="6626ED67" w14:textId="77777777" w:rsidR="00E94038" w:rsidRDefault="00560F56">
      <w:pPr>
        <w:spacing w:after="80"/>
      </w:pPr>
      <w:r>
        <w:br w:type="page"/>
      </w:r>
    </w:p>
    <w:p w14:paraId="7E6E7D14" w14:textId="77777777" w:rsidR="00E94038" w:rsidRDefault="00560F56">
      <w:pPr>
        <w:pStyle w:val="Heading1"/>
        <w:spacing w:after="60"/>
      </w:pPr>
      <w:r>
        <w:t>5. Draft Timeline and Gantt Chart</w:t>
      </w:r>
    </w:p>
    <w:p w14:paraId="6FC16159" w14:textId="77777777" w:rsidR="00E94038" w:rsidRDefault="00560F56">
      <w:pPr>
        <w:spacing w:after="60"/>
      </w:pPr>
      <w:r>
        <w:rPr>
          <w:sz w:val="18"/>
        </w:rPr>
        <w:t>The draft schedule below turns the WBS into a 10-week development timeline. Several work streams overlap because ParkPilot uses separate development teams for mobile, web, backend, mapping, payments, and testing.</w:t>
      </w:r>
    </w:p>
    <w:tbl>
      <w:tblPr>
        <w:tblStyle w:val="TableGrid"/>
        <w:tblW w:w="0" w:type="auto"/>
        <w:jc w:val="center"/>
        <w:tblLook w:val="04A0" w:firstRow="1" w:lastRow="0" w:firstColumn="1" w:lastColumn="0" w:noHBand="0" w:noVBand="1"/>
      </w:tblPr>
      <w:tblGrid>
        <w:gridCol w:w="3791"/>
        <w:gridCol w:w="6423"/>
      </w:tblGrid>
      <w:tr w:rsidR="00E94038" w14:paraId="202B228E" w14:textId="77777777">
        <w:trPr>
          <w:cantSplit/>
          <w:jc w:val="center"/>
        </w:trPr>
        <w:tc>
          <w:tcPr>
            <w:tcW w:w="1440" w:type="dxa"/>
            <w:vAlign w:val="center"/>
          </w:tcPr>
          <w:p w14:paraId="68C0818D" w14:textId="77777777" w:rsidR="00E94038" w:rsidRDefault="00560F56">
            <w:pPr>
              <w:spacing w:line="216" w:lineRule="auto"/>
            </w:pPr>
            <w:r>
              <w:rPr>
                <w:b/>
                <w:sz w:val="16"/>
              </w:rPr>
              <w:t>Week</w:t>
            </w:r>
          </w:p>
        </w:tc>
        <w:tc>
          <w:tcPr>
            <w:tcW w:w="8496" w:type="dxa"/>
            <w:vAlign w:val="center"/>
          </w:tcPr>
          <w:p w14:paraId="3C36DF8E" w14:textId="77777777" w:rsidR="00E94038" w:rsidRDefault="00560F56">
            <w:pPr>
              <w:spacing w:line="216" w:lineRule="auto"/>
            </w:pPr>
            <w:r>
              <w:rPr>
                <w:b/>
                <w:sz w:val="16"/>
              </w:rPr>
              <w:t>Planned Work</w:t>
            </w:r>
          </w:p>
        </w:tc>
      </w:tr>
      <w:tr w:rsidR="00E94038" w14:paraId="7ADD44A8" w14:textId="77777777">
        <w:trPr>
          <w:jc w:val="center"/>
        </w:trPr>
        <w:tc>
          <w:tcPr>
            <w:tcW w:w="5112" w:type="dxa"/>
          </w:tcPr>
          <w:p w14:paraId="31D95E81" w14:textId="77777777" w:rsidR="00E94038" w:rsidRDefault="00560F56">
            <w:pPr>
              <w:spacing w:line="216" w:lineRule="auto"/>
            </w:pPr>
            <w:r>
              <w:rPr>
                <w:sz w:val="16"/>
              </w:rPr>
              <w:t>Week 1</w:t>
            </w:r>
          </w:p>
        </w:tc>
        <w:tc>
          <w:tcPr>
            <w:tcW w:w="5112" w:type="dxa"/>
          </w:tcPr>
          <w:p w14:paraId="7B0B4830" w14:textId="77777777" w:rsidR="00E94038" w:rsidRDefault="00560F56">
            <w:pPr>
              <w:spacing w:line="216" w:lineRule="auto"/>
            </w:pPr>
            <w:r>
              <w:rPr>
                <w:sz w:val="16"/>
              </w:rPr>
              <w:t>Project setup, requirements review, and technical architecture</w:t>
            </w:r>
          </w:p>
        </w:tc>
      </w:tr>
      <w:tr w:rsidR="00E94038" w14:paraId="0F85ACCB" w14:textId="77777777">
        <w:trPr>
          <w:jc w:val="center"/>
        </w:trPr>
        <w:tc>
          <w:tcPr>
            <w:tcW w:w="5112" w:type="dxa"/>
          </w:tcPr>
          <w:p w14:paraId="159FDE8A" w14:textId="77777777" w:rsidR="00E94038" w:rsidRDefault="00560F56">
            <w:pPr>
              <w:spacing w:line="216" w:lineRule="auto"/>
            </w:pPr>
            <w:r>
              <w:rPr>
                <w:sz w:val="16"/>
              </w:rPr>
              <w:t>Week 2</w:t>
            </w:r>
          </w:p>
        </w:tc>
        <w:tc>
          <w:tcPr>
            <w:tcW w:w="5112" w:type="dxa"/>
          </w:tcPr>
          <w:p w14:paraId="31291133" w14:textId="77777777" w:rsidR="00E94038" w:rsidRDefault="00560F56">
            <w:pPr>
              <w:spacing w:line="216" w:lineRule="auto"/>
            </w:pPr>
            <w:r>
              <w:rPr>
                <w:sz w:val="16"/>
              </w:rPr>
              <w:t>Authentication, core database, and garage/operator setup</w:t>
            </w:r>
          </w:p>
        </w:tc>
      </w:tr>
      <w:tr w:rsidR="00E94038" w14:paraId="76CEF849" w14:textId="77777777">
        <w:trPr>
          <w:jc w:val="center"/>
        </w:trPr>
        <w:tc>
          <w:tcPr>
            <w:tcW w:w="5112" w:type="dxa"/>
          </w:tcPr>
          <w:p w14:paraId="1642A45E" w14:textId="77777777" w:rsidR="00E94038" w:rsidRDefault="00560F56">
            <w:pPr>
              <w:spacing w:line="216" w:lineRule="auto"/>
            </w:pPr>
            <w:r>
              <w:rPr>
                <w:sz w:val="16"/>
              </w:rPr>
              <w:t>Week 3</w:t>
            </w:r>
          </w:p>
        </w:tc>
        <w:tc>
          <w:tcPr>
            <w:tcW w:w="5112" w:type="dxa"/>
          </w:tcPr>
          <w:p w14:paraId="15A85B9B" w14:textId="77777777" w:rsidR="00E94038" w:rsidRDefault="00560F56">
            <w:pPr>
              <w:spacing w:line="216" w:lineRule="auto"/>
            </w:pPr>
            <w:r>
              <w:rPr>
                <w:sz w:val="16"/>
              </w:rPr>
              <w:t>Live parking map, occupancy feed, and exact open-space count</w:t>
            </w:r>
          </w:p>
        </w:tc>
      </w:tr>
      <w:tr w:rsidR="00E94038" w14:paraId="5D83272D" w14:textId="77777777">
        <w:trPr>
          <w:jc w:val="center"/>
        </w:trPr>
        <w:tc>
          <w:tcPr>
            <w:tcW w:w="5112" w:type="dxa"/>
          </w:tcPr>
          <w:p w14:paraId="7D180473" w14:textId="77777777" w:rsidR="00E94038" w:rsidRDefault="00560F56">
            <w:pPr>
              <w:spacing w:line="216" w:lineRule="auto"/>
            </w:pPr>
            <w:r>
              <w:rPr>
                <w:sz w:val="16"/>
              </w:rPr>
              <w:t>Week 4</w:t>
            </w:r>
          </w:p>
        </w:tc>
        <w:tc>
          <w:tcPr>
            <w:tcW w:w="5112" w:type="dxa"/>
          </w:tcPr>
          <w:p w14:paraId="1D6F9A67" w14:textId="77777777" w:rsidR="00E94038" w:rsidRDefault="00560F56">
            <w:pPr>
              <w:spacing w:line="216" w:lineRule="auto"/>
            </w:pPr>
            <w:r>
              <w:rPr>
                <w:sz w:val="16"/>
              </w:rPr>
              <w:t>Search, EV/accessible filters, favorites, ratings, and reviews</w:t>
            </w:r>
          </w:p>
        </w:tc>
      </w:tr>
      <w:tr w:rsidR="00E94038" w14:paraId="2B8AFD8D" w14:textId="77777777">
        <w:trPr>
          <w:jc w:val="center"/>
        </w:trPr>
        <w:tc>
          <w:tcPr>
            <w:tcW w:w="5112" w:type="dxa"/>
          </w:tcPr>
          <w:p w14:paraId="0B82C750" w14:textId="77777777" w:rsidR="00E94038" w:rsidRDefault="00560F56">
            <w:pPr>
              <w:spacing w:line="216" w:lineRule="auto"/>
            </w:pPr>
            <w:r>
              <w:rPr>
                <w:sz w:val="16"/>
              </w:rPr>
              <w:t>Week 5</w:t>
            </w:r>
          </w:p>
        </w:tc>
        <w:tc>
          <w:tcPr>
            <w:tcW w:w="5112" w:type="dxa"/>
          </w:tcPr>
          <w:p w14:paraId="3324F2FF" w14:textId="77777777" w:rsidR="00E94038" w:rsidRDefault="00560F56">
            <w:pPr>
              <w:spacing w:line="216" w:lineRule="auto"/>
            </w:pPr>
            <w:r>
              <w:rPr>
                <w:sz w:val="16"/>
              </w:rPr>
              <w:t>Reservations and dynamic pricing</w:t>
            </w:r>
          </w:p>
        </w:tc>
      </w:tr>
      <w:tr w:rsidR="00E94038" w14:paraId="755A484B" w14:textId="77777777">
        <w:trPr>
          <w:jc w:val="center"/>
        </w:trPr>
        <w:tc>
          <w:tcPr>
            <w:tcW w:w="5112" w:type="dxa"/>
          </w:tcPr>
          <w:p w14:paraId="0E2DC6B1" w14:textId="77777777" w:rsidR="00E94038" w:rsidRDefault="00560F56">
            <w:pPr>
              <w:spacing w:line="216" w:lineRule="auto"/>
            </w:pPr>
            <w:r>
              <w:rPr>
                <w:sz w:val="16"/>
              </w:rPr>
              <w:t>Week 6</w:t>
            </w:r>
          </w:p>
        </w:tc>
        <w:tc>
          <w:tcPr>
            <w:tcW w:w="5112" w:type="dxa"/>
          </w:tcPr>
          <w:p w14:paraId="0D2C3E2F" w14:textId="77777777" w:rsidR="00E94038" w:rsidRDefault="00560F56">
            <w:pPr>
              <w:spacing w:line="216" w:lineRule="auto"/>
            </w:pPr>
            <w:r>
              <w:rPr>
                <w:sz w:val="16"/>
              </w:rPr>
              <w:t>Card, Apple Pay, Google Pay, PayPal, and digital receipts</w:t>
            </w:r>
          </w:p>
        </w:tc>
      </w:tr>
      <w:tr w:rsidR="00E94038" w14:paraId="679D647E" w14:textId="77777777">
        <w:trPr>
          <w:jc w:val="center"/>
        </w:trPr>
        <w:tc>
          <w:tcPr>
            <w:tcW w:w="5112" w:type="dxa"/>
          </w:tcPr>
          <w:p w14:paraId="2394606E" w14:textId="77777777" w:rsidR="00E94038" w:rsidRDefault="00560F56">
            <w:pPr>
              <w:spacing w:line="216" w:lineRule="auto"/>
            </w:pPr>
            <w:r>
              <w:rPr>
                <w:sz w:val="16"/>
              </w:rPr>
              <w:t>Week 7</w:t>
            </w:r>
          </w:p>
        </w:tc>
        <w:tc>
          <w:tcPr>
            <w:tcW w:w="5112" w:type="dxa"/>
          </w:tcPr>
          <w:p w14:paraId="0E44271E" w14:textId="77777777" w:rsidR="00E94038" w:rsidRDefault="00560F56">
            <w:pPr>
              <w:spacing w:line="216" w:lineRule="auto"/>
            </w:pPr>
            <w:r>
              <w:rPr>
                <w:sz w:val="16"/>
              </w:rPr>
              <w:t>Garage navigation and license plate recognition</w:t>
            </w:r>
          </w:p>
        </w:tc>
      </w:tr>
      <w:tr w:rsidR="00E94038" w14:paraId="7CA4D1BC" w14:textId="77777777">
        <w:trPr>
          <w:jc w:val="center"/>
        </w:trPr>
        <w:tc>
          <w:tcPr>
            <w:tcW w:w="5112" w:type="dxa"/>
          </w:tcPr>
          <w:p w14:paraId="1C251143" w14:textId="77777777" w:rsidR="00E94038" w:rsidRDefault="00560F56">
            <w:pPr>
              <w:spacing w:line="216" w:lineRule="auto"/>
            </w:pPr>
            <w:r>
              <w:rPr>
                <w:sz w:val="16"/>
              </w:rPr>
              <w:t>Week 8</w:t>
            </w:r>
          </w:p>
        </w:tc>
        <w:tc>
          <w:tcPr>
            <w:tcW w:w="5112" w:type="dxa"/>
          </w:tcPr>
          <w:p w14:paraId="551408DC" w14:textId="77777777" w:rsidR="00E94038" w:rsidRDefault="00560F56">
            <w:pPr>
              <w:spacing w:line="216" w:lineRule="auto"/>
            </w:pPr>
            <w:r>
              <w:rPr>
                <w:sz w:val="16"/>
              </w:rPr>
              <w:t>AI garage recommendation, notifications, and operator dashboard</w:t>
            </w:r>
          </w:p>
        </w:tc>
      </w:tr>
      <w:tr w:rsidR="00E94038" w14:paraId="55A83509" w14:textId="77777777">
        <w:trPr>
          <w:jc w:val="center"/>
        </w:trPr>
        <w:tc>
          <w:tcPr>
            <w:tcW w:w="5112" w:type="dxa"/>
          </w:tcPr>
          <w:p w14:paraId="5A0F1620" w14:textId="77777777" w:rsidR="00E94038" w:rsidRDefault="00560F56">
            <w:pPr>
              <w:spacing w:line="216" w:lineRule="auto"/>
            </w:pPr>
            <w:r>
              <w:rPr>
                <w:sz w:val="16"/>
              </w:rPr>
              <w:t>Week 9</w:t>
            </w:r>
          </w:p>
        </w:tc>
        <w:tc>
          <w:tcPr>
            <w:tcW w:w="5112" w:type="dxa"/>
          </w:tcPr>
          <w:p w14:paraId="0FD0BB25" w14:textId="77777777" w:rsidR="00E94038" w:rsidRDefault="00560F56">
            <w:pPr>
              <w:spacing w:line="216" w:lineRule="auto"/>
            </w:pPr>
            <w:r>
              <w:rPr>
                <w:sz w:val="16"/>
              </w:rPr>
              <w:t>Reporting, analytics, and full-system integration testing</w:t>
            </w:r>
          </w:p>
        </w:tc>
      </w:tr>
      <w:tr w:rsidR="00E94038" w14:paraId="7C587C73" w14:textId="77777777">
        <w:trPr>
          <w:jc w:val="center"/>
        </w:trPr>
        <w:tc>
          <w:tcPr>
            <w:tcW w:w="5112" w:type="dxa"/>
          </w:tcPr>
          <w:p w14:paraId="310775C2" w14:textId="77777777" w:rsidR="00E94038" w:rsidRDefault="00560F56">
            <w:pPr>
              <w:spacing w:line="216" w:lineRule="auto"/>
            </w:pPr>
            <w:r>
              <w:rPr>
                <w:sz w:val="16"/>
              </w:rPr>
              <w:t>Week 10</w:t>
            </w:r>
          </w:p>
        </w:tc>
        <w:tc>
          <w:tcPr>
            <w:tcW w:w="5112" w:type="dxa"/>
          </w:tcPr>
          <w:p w14:paraId="063D6501" w14:textId="77777777" w:rsidR="00E94038" w:rsidRDefault="00560F56">
            <w:pPr>
              <w:spacing w:line="216" w:lineRule="auto"/>
            </w:pPr>
            <w:r>
              <w:rPr>
                <w:sz w:val="16"/>
              </w:rPr>
              <w:t>Bug fixes, final testing, and release preparation</w:t>
            </w:r>
          </w:p>
        </w:tc>
      </w:tr>
    </w:tbl>
    <w:p w14:paraId="69AB449B" w14:textId="77777777" w:rsidR="00E94038" w:rsidRDefault="00560F56">
      <w:pPr>
        <w:pStyle w:val="Heading2"/>
        <w:spacing w:before="80" w:after="40"/>
      </w:pPr>
      <w:r>
        <w:t>5.1 Gantt Chart</w:t>
      </w:r>
    </w:p>
    <w:tbl>
      <w:tblPr>
        <w:tblStyle w:val="TableGrid"/>
        <w:tblW w:w="0" w:type="auto"/>
        <w:jc w:val="center"/>
        <w:tblLook w:val="04A0" w:firstRow="1" w:lastRow="0" w:firstColumn="1" w:lastColumn="0" w:noHBand="0" w:noVBand="1"/>
      </w:tblPr>
      <w:tblGrid>
        <w:gridCol w:w="1205"/>
        <w:gridCol w:w="900"/>
        <w:gridCol w:w="900"/>
        <w:gridCol w:w="900"/>
        <w:gridCol w:w="900"/>
        <w:gridCol w:w="901"/>
        <w:gridCol w:w="901"/>
        <w:gridCol w:w="901"/>
        <w:gridCol w:w="901"/>
        <w:gridCol w:w="901"/>
        <w:gridCol w:w="904"/>
      </w:tblGrid>
      <w:tr w:rsidR="00E94038" w14:paraId="14DE932D" w14:textId="77777777">
        <w:trPr>
          <w:cantSplit/>
          <w:jc w:val="center"/>
        </w:trPr>
        <w:tc>
          <w:tcPr>
            <w:tcW w:w="929" w:type="dxa"/>
            <w:vAlign w:val="center"/>
          </w:tcPr>
          <w:p w14:paraId="6A73DFD3" w14:textId="77777777" w:rsidR="00E94038" w:rsidRDefault="00560F56">
            <w:pPr>
              <w:spacing w:line="216" w:lineRule="auto"/>
            </w:pPr>
            <w:r>
              <w:rPr>
                <w:b/>
                <w:sz w:val="12"/>
              </w:rPr>
              <w:t>Activity</w:t>
            </w:r>
          </w:p>
        </w:tc>
        <w:tc>
          <w:tcPr>
            <w:tcW w:w="929" w:type="dxa"/>
            <w:vAlign w:val="center"/>
          </w:tcPr>
          <w:p w14:paraId="7A5E829B" w14:textId="77777777" w:rsidR="00E94038" w:rsidRDefault="00560F56">
            <w:pPr>
              <w:spacing w:line="216" w:lineRule="auto"/>
            </w:pPr>
            <w:r>
              <w:rPr>
                <w:b/>
                <w:sz w:val="12"/>
              </w:rPr>
              <w:t>W1</w:t>
            </w:r>
          </w:p>
        </w:tc>
        <w:tc>
          <w:tcPr>
            <w:tcW w:w="929" w:type="dxa"/>
            <w:vAlign w:val="center"/>
          </w:tcPr>
          <w:p w14:paraId="16C5762A" w14:textId="77777777" w:rsidR="00E94038" w:rsidRDefault="00560F56">
            <w:pPr>
              <w:spacing w:line="216" w:lineRule="auto"/>
            </w:pPr>
            <w:r>
              <w:rPr>
                <w:b/>
                <w:sz w:val="12"/>
              </w:rPr>
              <w:t>W2</w:t>
            </w:r>
          </w:p>
        </w:tc>
        <w:tc>
          <w:tcPr>
            <w:tcW w:w="929" w:type="dxa"/>
            <w:vAlign w:val="center"/>
          </w:tcPr>
          <w:p w14:paraId="3052D47E" w14:textId="77777777" w:rsidR="00E94038" w:rsidRDefault="00560F56">
            <w:pPr>
              <w:spacing w:line="216" w:lineRule="auto"/>
            </w:pPr>
            <w:r>
              <w:rPr>
                <w:b/>
                <w:sz w:val="12"/>
              </w:rPr>
              <w:t>W3</w:t>
            </w:r>
          </w:p>
        </w:tc>
        <w:tc>
          <w:tcPr>
            <w:tcW w:w="929" w:type="dxa"/>
            <w:vAlign w:val="center"/>
          </w:tcPr>
          <w:p w14:paraId="74AEB831" w14:textId="77777777" w:rsidR="00E94038" w:rsidRDefault="00560F56">
            <w:pPr>
              <w:spacing w:line="216" w:lineRule="auto"/>
            </w:pPr>
            <w:r>
              <w:rPr>
                <w:b/>
                <w:sz w:val="12"/>
              </w:rPr>
              <w:t>W4</w:t>
            </w:r>
          </w:p>
        </w:tc>
        <w:tc>
          <w:tcPr>
            <w:tcW w:w="929" w:type="dxa"/>
            <w:vAlign w:val="center"/>
          </w:tcPr>
          <w:p w14:paraId="6DDD2882" w14:textId="77777777" w:rsidR="00E94038" w:rsidRDefault="00560F56">
            <w:pPr>
              <w:spacing w:line="216" w:lineRule="auto"/>
            </w:pPr>
            <w:r>
              <w:rPr>
                <w:b/>
                <w:sz w:val="12"/>
              </w:rPr>
              <w:t>W5</w:t>
            </w:r>
          </w:p>
        </w:tc>
        <w:tc>
          <w:tcPr>
            <w:tcW w:w="929" w:type="dxa"/>
            <w:vAlign w:val="center"/>
          </w:tcPr>
          <w:p w14:paraId="5867F50B" w14:textId="77777777" w:rsidR="00E94038" w:rsidRDefault="00560F56">
            <w:pPr>
              <w:spacing w:line="216" w:lineRule="auto"/>
            </w:pPr>
            <w:r>
              <w:rPr>
                <w:b/>
                <w:sz w:val="12"/>
              </w:rPr>
              <w:t>W6</w:t>
            </w:r>
          </w:p>
        </w:tc>
        <w:tc>
          <w:tcPr>
            <w:tcW w:w="929" w:type="dxa"/>
            <w:vAlign w:val="center"/>
          </w:tcPr>
          <w:p w14:paraId="27307D8A" w14:textId="77777777" w:rsidR="00E94038" w:rsidRDefault="00560F56">
            <w:pPr>
              <w:spacing w:line="216" w:lineRule="auto"/>
            </w:pPr>
            <w:r>
              <w:rPr>
                <w:b/>
                <w:sz w:val="12"/>
              </w:rPr>
              <w:t>W7</w:t>
            </w:r>
          </w:p>
        </w:tc>
        <w:tc>
          <w:tcPr>
            <w:tcW w:w="929" w:type="dxa"/>
            <w:vAlign w:val="center"/>
          </w:tcPr>
          <w:p w14:paraId="0A4CE91C" w14:textId="77777777" w:rsidR="00E94038" w:rsidRDefault="00560F56">
            <w:pPr>
              <w:spacing w:line="216" w:lineRule="auto"/>
            </w:pPr>
            <w:r>
              <w:rPr>
                <w:b/>
                <w:sz w:val="12"/>
              </w:rPr>
              <w:t>W8</w:t>
            </w:r>
          </w:p>
        </w:tc>
        <w:tc>
          <w:tcPr>
            <w:tcW w:w="929" w:type="dxa"/>
            <w:vAlign w:val="center"/>
          </w:tcPr>
          <w:p w14:paraId="43977FB5" w14:textId="77777777" w:rsidR="00E94038" w:rsidRDefault="00560F56">
            <w:pPr>
              <w:spacing w:line="216" w:lineRule="auto"/>
            </w:pPr>
            <w:r>
              <w:rPr>
                <w:b/>
                <w:sz w:val="12"/>
              </w:rPr>
              <w:t>W9</w:t>
            </w:r>
          </w:p>
        </w:tc>
        <w:tc>
          <w:tcPr>
            <w:tcW w:w="929" w:type="dxa"/>
            <w:vAlign w:val="center"/>
          </w:tcPr>
          <w:p w14:paraId="260B26DC" w14:textId="77777777" w:rsidR="00E94038" w:rsidRDefault="00560F56">
            <w:pPr>
              <w:spacing w:line="216" w:lineRule="auto"/>
            </w:pPr>
            <w:r>
              <w:rPr>
                <w:b/>
                <w:sz w:val="12"/>
              </w:rPr>
              <w:t>W10</w:t>
            </w:r>
          </w:p>
        </w:tc>
      </w:tr>
      <w:tr w:rsidR="00E94038" w14:paraId="5BE889F2" w14:textId="77777777">
        <w:trPr>
          <w:jc w:val="center"/>
        </w:trPr>
        <w:tc>
          <w:tcPr>
            <w:tcW w:w="929" w:type="dxa"/>
          </w:tcPr>
          <w:p w14:paraId="39C0E33D" w14:textId="77777777" w:rsidR="00E94038" w:rsidRDefault="00560F56">
            <w:pPr>
              <w:spacing w:line="216" w:lineRule="auto"/>
            </w:pPr>
            <w:r>
              <w:rPr>
                <w:sz w:val="12"/>
              </w:rPr>
              <w:t>Requirements &amp; Architecture</w:t>
            </w:r>
          </w:p>
        </w:tc>
        <w:tc>
          <w:tcPr>
            <w:tcW w:w="929" w:type="dxa"/>
          </w:tcPr>
          <w:p w14:paraId="37DA7659" w14:textId="77777777" w:rsidR="00E94038" w:rsidRDefault="00560F56">
            <w:pPr>
              <w:spacing w:line="216" w:lineRule="auto"/>
              <w:jc w:val="center"/>
            </w:pPr>
            <w:r>
              <w:rPr>
                <w:sz w:val="12"/>
              </w:rPr>
              <w:t>X</w:t>
            </w:r>
          </w:p>
        </w:tc>
        <w:tc>
          <w:tcPr>
            <w:tcW w:w="929" w:type="dxa"/>
          </w:tcPr>
          <w:p w14:paraId="52FB1058" w14:textId="77777777" w:rsidR="00E94038" w:rsidRDefault="00560F56">
            <w:pPr>
              <w:spacing w:line="216" w:lineRule="auto"/>
              <w:jc w:val="center"/>
            </w:pPr>
            <w:r>
              <w:rPr>
                <w:sz w:val="12"/>
              </w:rPr>
              <w:t>X</w:t>
            </w:r>
          </w:p>
        </w:tc>
        <w:tc>
          <w:tcPr>
            <w:tcW w:w="929" w:type="dxa"/>
          </w:tcPr>
          <w:p w14:paraId="04AEDBE9" w14:textId="77777777" w:rsidR="00E94038" w:rsidRDefault="00E94038">
            <w:pPr>
              <w:spacing w:line="216" w:lineRule="auto"/>
              <w:jc w:val="center"/>
            </w:pPr>
          </w:p>
        </w:tc>
        <w:tc>
          <w:tcPr>
            <w:tcW w:w="929" w:type="dxa"/>
          </w:tcPr>
          <w:p w14:paraId="43372840" w14:textId="77777777" w:rsidR="00E94038" w:rsidRDefault="00E94038">
            <w:pPr>
              <w:spacing w:line="216" w:lineRule="auto"/>
              <w:jc w:val="center"/>
            </w:pPr>
          </w:p>
        </w:tc>
        <w:tc>
          <w:tcPr>
            <w:tcW w:w="929" w:type="dxa"/>
          </w:tcPr>
          <w:p w14:paraId="360FF857" w14:textId="77777777" w:rsidR="00E94038" w:rsidRDefault="00E94038">
            <w:pPr>
              <w:spacing w:line="216" w:lineRule="auto"/>
              <w:jc w:val="center"/>
            </w:pPr>
          </w:p>
        </w:tc>
        <w:tc>
          <w:tcPr>
            <w:tcW w:w="929" w:type="dxa"/>
          </w:tcPr>
          <w:p w14:paraId="1DB6FA53" w14:textId="77777777" w:rsidR="00E94038" w:rsidRDefault="00E94038">
            <w:pPr>
              <w:spacing w:line="216" w:lineRule="auto"/>
              <w:jc w:val="center"/>
            </w:pPr>
          </w:p>
        </w:tc>
        <w:tc>
          <w:tcPr>
            <w:tcW w:w="929" w:type="dxa"/>
          </w:tcPr>
          <w:p w14:paraId="0FADF807" w14:textId="77777777" w:rsidR="00E94038" w:rsidRDefault="00E94038">
            <w:pPr>
              <w:spacing w:line="216" w:lineRule="auto"/>
              <w:jc w:val="center"/>
            </w:pPr>
          </w:p>
        </w:tc>
        <w:tc>
          <w:tcPr>
            <w:tcW w:w="929" w:type="dxa"/>
          </w:tcPr>
          <w:p w14:paraId="2010EF06" w14:textId="77777777" w:rsidR="00E94038" w:rsidRDefault="00E94038">
            <w:pPr>
              <w:spacing w:line="216" w:lineRule="auto"/>
              <w:jc w:val="center"/>
            </w:pPr>
          </w:p>
        </w:tc>
        <w:tc>
          <w:tcPr>
            <w:tcW w:w="929" w:type="dxa"/>
          </w:tcPr>
          <w:p w14:paraId="44AE81C9" w14:textId="77777777" w:rsidR="00E94038" w:rsidRDefault="00E94038">
            <w:pPr>
              <w:spacing w:line="216" w:lineRule="auto"/>
              <w:jc w:val="center"/>
            </w:pPr>
          </w:p>
        </w:tc>
        <w:tc>
          <w:tcPr>
            <w:tcW w:w="929" w:type="dxa"/>
          </w:tcPr>
          <w:p w14:paraId="75B5D63B" w14:textId="77777777" w:rsidR="00E94038" w:rsidRDefault="00E94038">
            <w:pPr>
              <w:spacing w:line="216" w:lineRule="auto"/>
              <w:jc w:val="center"/>
            </w:pPr>
          </w:p>
        </w:tc>
      </w:tr>
      <w:tr w:rsidR="00E94038" w14:paraId="61A921C8" w14:textId="77777777">
        <w:trPr>
          <w:jc w:val="center"/>
        </w:trPr>
        <w:tc>
          <w:tcPr>
            <w:tcW w:w="929" w:type="dxa"/>
          </w:tcPr>
          <w:p w14:paraId="0300F424" w14:textId="77777777" w:rsidR="00E94038" w:rsidRDefault="00560F56">
            <w:pPr>
              <w:spacing w:line="216" w:lineRule="auto"/>
            </w:pPr>
            <w:r>
              <w:rPr>
                <w:sz w:val="12"/>
              </w:rPr>
              <w:t>Authentication &amp; Core Database</w:t>
            </w:r>
          </w:p>
        </w:tc>
        <w:tc>
          <w:tcPr>
            <w:tcW w:w="929" w:type="dxa"/>
          </w:tcPr>
          <w:p w14:paraId="56A2B9C8" w14:textId="77777777" w:rsidR="00E94038" w:rsidRDefault="00E94038">
            <w:pPr>
              <w:spacing w:line="216" w:lineRule="auto"/>
              <w:jc w:val="center"/>
            </w:pPr>
          </w:p>
        </w:tc>
        <w:tc>
          <w:tcPr>
            <w:tcW w:w="929" w:type="dxa"/>
          </w:tcPr>
          <w:p w14:paraId="3BBE0A0C" w14:textId="77777777" w:rsidR="00E94038" w:rsidRDefault="00560F56">
            <w:pPr>
              <w:spacing w:line="216" w:lineRule="auto"/>
              <w:jc w:val="center"/>
            </w:pPr>
            <w:r>
              <w:rPr>
                <w:sz w:val="12"/>
              </w:rPr>
              <w:t>X</w:t>
            </w:r>
          </w:p>
        </w:tc>
        <w:tc>
          <w:tcPr>
            <w:tcW w:w="929" w:type="dxa"/>
          </w:tcPr>
          <w:p w14:paraId="0494376B" w14:textId="77777777" w:rsidR="00E94038" w:rsidRDefault="00560F56">
            <w:pPr>
              <w:spacing w:line="216" w:lineRule="auto"/>
              <w:jc w:val="center"/>
            </w:pPr>
            <w:r>
              <w:rPr>
                <w:sz w:val="12"/>
              </w:rPr>
              <w:t>X</w:t>
            </w:r>
          </w:p>
        </w:tc>
        <w:tc>
          <w:tcPr>
            <w:tcW w:w="929" w:type="dxa"/>
          </w:tcPr>
          <w:p w14:paraId="451EBB2B" w14:textId="77777777" w:rsidR="00E94038" w:rsidRDefault="00E94038">
            <w:pPr>
              <w:spacing w:line="216" w:lineRule="auto"/>
              <w:jc w:val="center"/>
            </w:pPr>
          </w:p>
        </w:tc>
        <w:tc>
          <w:tcPr>
            <w:tcW w:w="929" w:type="dxa"/>
          </w:tcPr>
          <w:p w14:paraId="46FF3C68" w14:textId="77777777" w:rsidR="00E94038" w:rsidRDefault="00E94038">
            <w:pPr>
              <w:spacing w:line="216" w:lineRule="auto"/>
              <w:jc w:val="center"/>
            </w:pPr>
          </w:p>
        </w:tc>
        <w:tc>
          <w:tcPr>
            <w:tcW w:w="929" w:type="dxa"/>
          </w:tcPr>
          <w:p w14:paraId="48BD4F2D" w14:textId="77777777" w:rsidR="00E94038" w:rsidRDefault="00E94038">
            <w:pPr>
              <w:spacing w:line="216" w:lineRule="auto"/>
              <w:jc w:val="center"/>
            </w:pPr>
          </w:p>
        </w:tc>
        <w:tc>
          <w:tcPr>
            <w:tcW w:w="929" w:type="dxa"/>
          </w:tcPr>
          <w:p w14:paraId="219352AF" w14:textId="77777777" w:rsidR="00E94038" w:rsidRDefault="00E94038">
            <w:pPr>
              <w:spacing w:line="216" w:lineRule="auto"/>
              <w:jc w:val="center"/>
            </w:pPr>
          </w:p>
        </w:tc>
        <w:tc>
          <w:tcPr>
            <w:tcW w:w="929" w:type="dxa"/>
          </w:tcPr>
          <w:p w14:paraId="2BD7B52E" w14:textId="77777777" w:rsidR="00E94038" w:rsidRDefault="00E94038">
            <w:pPr>
              <w:spacing w:line="216" w:lineRule="auto"/>
              <w:jc w:val="center"/>
            </w:pPr>
          </w:p>
        </w:tc>
        <w:tc>
          <w:tcPr>
            <w:tcW w:w="929" w:type="dxa"/>
          </w:tcPr>
          <w:p w14:paraId="0D4E62A2" w14:textId="77777777" w:rsidR="00E94038" w:rsidRDefault="00E94038">
            <w:pPr>
              <w:spacing w:line="216" w:lineRule="auto"/>
              <w:jc w:val="center"/>
            </w:pPr>
          </w:p>
        </w:tc>
        <w:tc>
          <w:tcPr>
            <w:tcW w:w="929" w:type="dxa"/>
          </w:tcPr>
          <w:p w14:paraId="132A87D1" w14:textId="77777777" w:rsidR="00E94038" w:rsidRDefault="00E94038">
            <w:pPr>
              <w:spacing w:line="216" w:lineRule="auto"/>
              <w:jc w:val="center"/>
            </w:pPr>
          </w:p>
        </w:tc>
      </w:tr>
      <w:tr w:rsidR="00E94038" w14:paraId="3716EF69" w14:textId="77777777">
        <w:trPr>
          <w:jc w:val="center"/>
        </w:trPr>
        <w:tc>
          <w:tcPr>
            <w:tcW w:w="929" w:type="dxa"/>
          </w:tcPr>
          <w:p w14:paraId="3081F316" w14:textId="77777777" w:rsidR="00E94038" w:rsidRDefault="00560F56">
            <w:pPr>
              <w:spacing w:line="216" w:lineRule="auto"/>
            </w:pPr>
            <w:r>
              <w:rPr>
                <w:sz w:val="12"/>
              </w:rPr>
              <w:t>Live Map &amp; Availability</w:t>
            </w:r>
          </w:p>
        </w:tc>
        <w:tc>
          <w:tcPr>
            <w:tcW w:w="929" w:type="dxa"/>
          </w:tcPr>
          <w:p w14:paraId="04576F62" w14:textId="77777777" w:rsidR="00E94038" w:rsidRDefault="00E94038">
            <w:pPr>
              <w:spacing w:line="216" w:lineRule="auto"/>
              <w:jc w:val="center"/>
            </w:pPr>
          </w:p>
        </w:tc>
        <w:tc>
          <w:tcPr>
            <w:tcW w:w="929" w:type="dxa"/>
          </w:tcPr>
          <w:p w14:paraId="2958B4A8" w14:textId="77777777" w:rsidR="00E94038" w:rsidRDefault="00E94038">
            <w:pPr>
              <w:spacing w:line="216" w:lineRule="auto"/>
              <w:jc w:val="center"/>
            </w:pPr>
          </w:p>
        </w:tc>
        <w:tc>
          <w:tcPr>
            <w:tcW w:w="929" w:type="dxa"/>
          </w:tcPr>
          <w:p w14:paraId="4B175165" w14:textId="77777777" w:rsidR="00E94038" w:rsidRDefault="00560F56">
            <w:pPr>
              <w:spacing w:line="216" w:lineRule="auto"/>
              <w:jc w:val="center"/>
            </w:pPr>
            <w:r>
              <w:rPr>
                <w:sz w:val="12"/>
              </w:rPr>
              <w:t>X</w:t>
            </w:r>
          </w:p>
        </w:tc>
        <w:tc>
          <w:tcPr>
            <w:tcW w:w="929" w:type="dxa"/>
          </w:tcPr>
          <w:p w14:paraId="589A6AA7" w14:textId="77777777" w:rsidR="00E94038" w:rsidRDefault="00560F56">
            <w:pPr>
              <w:spacing w:line="216" w:lineRule="auto"/>
              <w:jc w:val="center"/>
            </w:pPr>
            <w:r>
              <w:rPr>
                <w:sz w:val="12"/>
              </w:rPr>
              <w:t>X</w:t>
            </w:r>
          </w:p>
        </w:tc>
        <w:tc>
          <w:tcPr>
            <w:tcW w:w="929" w:type="dxa"/>
          </w:tcPr>
          <w:p w14:paraId="36FA7624" w14:textId="77777777" w:rsidR="00E94038" w:rsidRDefault="00E94038">
            <w:pPr>
              <w:spacing w:line="216" w:lineRule="auto"/>
              <w:jc w:val="center"/>
            </w:pPr>
          </w:p>
        </w:tc>
        <w:tc>
          <w:tcPr>
            <w:tcW w:w="929" w:type="dxa"/>
          </w:tcPr>
          <w:p w14:paraId="41930504" w14:textId="77777777" w:rsidR="00E94038" w:rsidRDefault="00E94038">
            <w:pPr>
              <w:spacing w:line="216" w:lineRule="auto"/>
              <w:jc w:val="center"/>
            </w:pPr>
          </w:p>
        </w:tc>
        <w:tc>
          <w:tcPr>
            <w:tcW w:w="929" w:type="dxa"/>
          </w:tcPr>
          <w:p w14:paraId="40343E4C" w14:textId="77777777" w:rsidR="00E94038" w:rsidRDefault="00E94038">
            <w:pPr>
              <w:spacing w:line="216" w:lineRule="auto"/>
              <w:jc w:val="center"/>
            </w:pPr>
          </w:p>
        </w:tc>
        <w:tc>
          <w:tcPr>
            <w:tcW w:w="929" w:type="dxa"/>
          </w:tcPr>
          <w:p w14:paraId="2F46CD44" w14:textId="77777777" w:rsidR="00E94038" w:rsidRDefault="00E94038">
            <w:pPr>
              <w:spacing w:line="216" w:lineRule="auto"/>
              <w:jc w:val="center"/>
            </w:pPr>
          </w:p>
        </w:tc>
        <w:tc>
          <w:tcPr>
            <w:tcW w:w="929" w:type="dxa"/>
          </w:tcPr>
          <w:p w14:paraId="4A3D7382" w14:textId="77777777" w:rsidR="00E94038" w:rsidRDefault="00E94038">
            <w:pPr>
              <w:spacing w:line="216" w:lineRule="auto"/>
              <w:jc w:val="center"/>
            </w:pPr>
          </w:p>
        </w:tc>
        <w:tc>
          <w:tcPr>
            <w:tcW w:w="929" w:type="dxa"/>
          </w:tcPr>
          <w:p w14:paraId="328518D8" w14:textId="77777777" w:rsidR="00E94038" w:rsidRDefault="00E94038">
            <w:pPr>
              <w:spacing w:line="216" w:lineRule="auto"/>
              <w:jc w:val="center"/>
            </w:pPr>
          </w:p>
        </w:tc>
      </w:tr>
      <w:tr w:rsidR="00E94038" w14:paraId="650C87EC" w14:textId="77777777">
        <w:trPr>
          <w:jc w:val="center"/>
        </w:trPr>
        <w:tc>
          <w:tcPr>
            <w:tcW w:w="929" w:type="dxa"/>
          </w:tcPr>
          <w:p w14:paraId="05EB59ED" w14:textId="77777777" w:rsidR="00E94038" w:rsidRDefault="00560F56">
            <w:pPr>
              <w:spacing w:line="216" w:lineRule="auto"/>
            </w:pPr>
            <w:r>
              <w:rPr>
                <w:sz w:val="12"/>
              </w:rPr>
              <w:t>Search, Filters &amp; Reviews</w:t>
            </w:r>
          </w:p>
        </w:tc>
        <w:tc>
          <w:tcPr>
            <w:tcW w:w="929" w:type="dxa"/>
          </w:tcPr>
          <w:p w14:paraId="30E59737" w14:textId="77777777" w:rsidR="00E94038" w:rsidRDefault="00E94038">
            <w:pPr>
              <w:spacing w:line="216" w:lineRule="auto"/>
              <w:jc w:val="center"/>
            </w:pPr>
          </w:p>
        </w:tc>
        <w:tc>
          <w:tcPr>
            <w:tcW w:w="929" w:type="dxa"/>
          </w:tcPr>
          <w:p w14:paraId="72E6E2B5" w14:textId="77777777" w:rsidR="00E94038" w:rsidRDefault="00E94038">
            <w:pPr>
              <w:spacing w:line="216" w:lineRule="auto"/>
              <w:jc w:val="center"/>
            </w:pPr>
          </w:p>
        </w:tc>
        <w:tc>
          <w:tcPr>
            <w:tcW w:w="929" w:type="dxa"/>
          </w:tcPr>
          <w:p w14:paraId="1E942FC5" w14:textId="77777777" w:rsidR="00E94038" w:rsidRDefault="00E94038">
            <w:pPr>
              <w:spacing w:line="216" w:lineRule="auto"/>
              <w:jc w:val="center"/>
            </w:pPr>
          </w:p>
        </w:tc>
        <w:tc>
          <w:tcPr>
            <w:tcW w:w="929" w:type="dxa"/>
          </w:tcPr>
          <w:p w14:paraId="35F94F57" w14:textId="77777777" w:rsidR="00E94038" w:rsidRDefault="00560F56">
            <w:pPr>
              <w:spacing w:line="216" w:lineRule="auto"/>
              <w:jc w:val="center"/>
            </w:pPr>
            <w:r>
              <w:rPr>
                <w:sz w:val="12"/>
              </w:rPr>
              <w:t>X</w:t>
            </w:r>
          </w:p>
        </w:tc>
        <w:tc>
          <w:tcPr>
            <w:tcW w:w="929" w:type="dxa"/>
          </w:tcPr>
          <w:p w14:paraId="38658DFA" w14:textId="77777777" w:rsidR="00E94038" w:rsidRDefault="00560F56">
            <w:pPr>
              <w:spacing w:line="216" w:lineRule="auto"/>
              <w:jc w:val="center"/>
            </w:pPr>
            <w:r>
              <w:rPr>
                <w:sz w:val="12"/>
              </w:rPr>
              <w:t>X</w:t>
            </w:r>
          </w:p>
        </w:tc>
        <w:tc>
          <w:tcPr>
            <w:tcW w:w="929" w:type="dxa"/>
          </w:tcPr>
          <w:p w14:paraId="2B0493B4" w14:textId="77777777" w:rsidR="00E94038" w:rsidRDefault="00E94038">
            <w:pPr>
              <w:spacing w:line="216" w:lineRule="auto"/>
              <w:jc w:val="center"/>
            </w:pPr>
          </w:p>
        </w:tc>
        <w:tc>
          <w:tcPr>
            <w:tcW w:w="929" w:type="dxa"/>
          </w:tcPr>
          <w:p w14:paraId="69A318BC" w14:textId="77777777" w:rsidR="00E94038" w:rsidRDefault="00E94038">
            <w:pPr>
              <w:spacing w:line="216" w:lineRule="auto"/>
              <w:jc w:val="center"/>
            </w:pPr>
          </w:p>
        </w:tc>
        <w:tc>
          <w:tcPr>
            <w:tcW w:w="929" w:type="dxa"/>
          </w:tcPr>
          <w:p w14:paraId="30F8D4EA" w14:textId="77777777" w:rsidR="00E94038" w:rsidRDefault="00E94038">
            <w:pPr>
              <w:spacing w:line="216" w:lineRule="auto"/>
              <w:jc w:val="center"/>
            </w:pPr>
          </w:p>
        </w:tc>
        <w:tc>
          <w:tcPr>
            <w:tcW w:w="929" w:type="dxa"/>
          </w:tcPr>
          <w:p w14:paraId="550CEF12" w14:textId="77777777" w:rsidR="00E94038" w:rsidRDefault="00E94038">
            <w:pPr>
              <w:spacing w:line="216" w:lineRule="auto"/>
              <w:jc w:val="center"/>
            </w:pPr>
          </w:p>
        </w:tc>
        <w:tc>
          <w:tcPr>
            <w:tcW w:w="929" w:type="dxa"/>
          </w:tcPr>
          <w:p w14:paraId="6C3C6C1D" w14:textId="77777777" w:rsidR="00E94038" w:rsidRDefault="00E94038">
            <w:pPr>
              <w:spacing w:line="216" w:lineRule="auto"/>
              <w:jc w:val="center"/>
            </w:pPr>
          </w:p>
        </w:tc>
      </w:tr>
      <w:tr w:rsidR="00E94038" w14:paraId="34993B92" w14:textId="77777777">
        <w:trPr>
          <w:jc w:val="center"/>
        </w:trPr>
        <w:tc>
          <w:tcPr>
            <w:tcW w:w="929" w:type="dxa"/>
          </w:tcPr>
          <w:p w14:paraId="2CC75E73" w14:textId="77777777" w:rsidR="00E94038" w:rsidRDefault="00560F56">
            <w:pPr>
              <w:spacing w:line="216" w:lineRule="auto"/>
            </w:pPr>
            <w:r>
              <w:rPr>
                <w:sz w:val="12"/>
              </w:rPr>
              <w:t>Reservations &amp; Dynamic Pricing</w:t>
            </w:r>
          </w:p>
        </w:tc>
        <w:tc>
          <w:tcPr>
            <w:tcW w:w="929" w:type="dxa"/>
          </w:tcPr>
          <w:p w14:paraId="777F22F6" w14:textId="77777777" w:rsidR="00E94038" w:rsidRDefault="00E94038">
            <w:pPr>
              <w:spacing w:line="216" w:lineRule="auto"/>
              <w:jc w:val="center"/>
            </w:pPr>
          </w:p>
        </w:tc>
        <w:tc>
          <w:tcPr>
            <w:tcW w:w="929" w:type="dxa"/>
          </w:tcPr>
          <w:p w14:paraId="636D389E" w14:textId="77777777" w:rsidR="00E94038" w:rsidRDefault="00E94038">
            <w:pPr>
              <w:spacing w:line="216" w:lineRule="auto"/>
              <w:jc w:val="center"/>
            </w:pPr>
          </w:p>
        </w:tc>
        <w:tc>
          <w:tcPr>
            <w:tcW w:w="929" w:type="dxa"/>
          </w:tcPr>
          <w:p w14:paraId="7021EBF9" w14:textId="77777777" w:rsidR="00E94038" w:rsidRDefault="00E94038">
            <w:pPr>
              <w:spacing w:line="216" w:lineRule="auto"/>
              <w:jc w:val="center"/>
            </w:pPr>
          </w:p>
        </w:tc>
        <w:tc>
          <w:tcPr>
            <w:tcW w:w="929" w:type="dxa"/>
          </w:tcPr>
          <w:p w14:paraId="6066A2D8" w14:textId="77777777" w:rsidR="00E94038" w:rsidRDefault="00E94038">
            <w:pPr>
              <w:spacing w:line="216" w:lineRule="auto"/>
              <w:jc w:val="center"/>
            </w:pPr>
          </w:p>
        </w:tc>
        <w:tc>
          <w:tcPr>
            <w:tcW w:w="929" w:type="dxa"/>
          </w:tcPr>
          <w:p w14:paraId="5C822E2E" w14:textId="77777777" w:rsidR="00E94038" w:rsidRDefault="00560F56">
            <w:pPr>
              <w:spacing w:line="216" w:lineRule="auto"/>
              <w:jc w:val="center"/>
            </w:pPr>
            <w:r>
              <w:rPr>
                <w:sz w:val="12"/>
              </w:rPr>
              <w:t>X</w:t>
            </w:r>
          </w:p>
        </w:tc>
        <w:tc>
          <w:tcPr>
            <w:tcW w:w="929" w:type="dxa"/>
          </w:tcPr>
          <w:p w14:paraId="09328244" w14:textId="77777777" w:rsidR="00E94038" w:rsidRDefault="00560F56">
            <w:pPr>
              <w:spacing w:line="216" w:lineRule="auto"/>
              <w:jc w:val="center"/>
            </w:pPr>
            <w:r>
              <w:rPr>
                <w:sz w:val="12"/>
              </w:rPr>
              <w:t>X</w:t>
            </w:r>
          </w:p>
        </w:tc>
        <w:tc>
          <w:tcPr>
            <w:tcW w:w="929" w:type="dxa"/>
          </w:tcPr>
          <w:p w14:paraId="71BC1F3A" w14:textId="77777777" w:rsidR="00E94038" w:rsidRDefault="00E94038">
            <w:pPr>
              <w:spacing w:line="216" w:lineRule="auto"/>
              <w:jc w:val="center"/>
            </w:pPr>
          </w:p>
        </w:tc>
        <w:tc>
          <w:tcPr>
            <w:tcW w:w="929" w:type="dxa"/>
          </w:tcPr>
          <w:p w14:paraId="5906DA92" w14:textId="77777777" w:rsidR="00E94038" w:rsidRDefault="00E94038">
            <w:pPr>
              <w:spacing w:line="216" w:lineRule="auto"/>
              <w:jc w:val="center"/>
            </w:pPr>
          </w:p>
        </w:tc>
        <w:tc>
          <w:tcPr>
            <w:tcW w:w="929" w:type="dxa"/>
          </w:tcPr>
          <w:p w14:paraId="76FBFF75" w14:textId="77777777" w:rsidR="00E94038" w:rsidRDefault="00E94038">
            <w:pPr>
              <w:spacing w:line="216" w:lineRule="auto"/>
              <w:jc w:val="center"/>
            </w:pPr>
          </w:p>
        </w:tc>
        <w:tc>
          <w:tcPr>
            <w:tcW w:w="929" w:type="dxa"/>
          </w:tcPr>
          <w:p w14:paraId="3C842556" w14:textId="77777777" w:rsidR="00E94038" w:rsidRDefault="00E94038">
            <w:pPr>
              <w:spacing w:line="216" w:lineRule="auto"/>
              <w:jc w:val="center"/>
            </w:pPr>
          </w:p>
        </w:tc>
      </w:tr>
      <w:tr w:rsidR="00E94038" w14:paraId="783CBAC9" w14:textId="77777777">
        <w:trPr>
          <w:jc w:val="center"/>
        </w:trPr>
        <w:tc>
          <w:tcPr>
            <w:tcW w:w="929" w:type="dxa"/>
          </w:tcPr>
          <w:p w14:paraId="758F1605" w14:textId="77777777" w:rsidR="00E94038" w:rsidRDefault="00560F56">
            <w:pPr>
              <w:spacing w:line="216" w:lineRule="auto"/>
            </w:pPr>
            <w:r>
              <w:rPr>
                <w:sz w:val="12"/>
              </w:rPr>
              <w:t>Payments &amp; Receipts</w:t>
            </w:r>
          </w:p>
        </w:tc>
        <w:tc>
          <w:tcPr>
            <w:tcW w:w="929" w:type="dxa"/>
          </w:tcPr>
          <w:p w14:paraId="0D4CB0AF" w14:textId="77777777" w:rsidR="00E94038" w:rsidRDefault="00E94038">
            <w:pPr>
              <w:spacing w:line="216" w:lineRule="auto"/>
              <w:jc w:val="center"/>
            </w:pPr>
          </w:p>
        </w:tc>
        <w:tc>
          <w:tcPr>
            <w:tcW w:w="929" w:type="dxa"/>
          </w:tcPr>
          <w:p w14:paraId="5222EE95" w14:textId="77777777" w:rsidR="00E94038" w:rsidRDefault="00E94038">
            <w:pPr>
              <w:spacing w:line="216" w:lineRule="auto"/>
              <w:jc w:val="center"/>
            </w:pPr>
          </w:p>
        </w:tc>
        <w:tc>
          <w:tcPr>
            <w:tcW w:w="929" w:type="dxa"/>
          </w:tcPr>
          <w:p w14:paraId="2127AF22" w14:textId="77777777" w:rsidR="00E94038" w:rsidRDefault="00E94038">
            <w:pPr>
              <w:spacing w:line="216" w:lineRule="auto"/>
              <w:jc w:val="center"/>
            </w:pPr>
          </w:p>
        </w:tc>
        <w:tc>
          <w:tcPr>
            <w:tcW w:w="929" w:type="dxa"/>
          </w:tcPr>
          <w:p w14:paraId="0A767F80" w14:textId="77777777" w:rsidR="00E94038" w:rsidRDefault="00E94038">
            <w:pPr>
              <w:spacing w:line="216" w:lineRule="auto"/>
              <w:jc w:val="center"/>
            </w:pPr>
          </w:p>
        </w:tc>
        <w:tc>
          <w:tcPr>
            <w:tcW w:w="929" w:type="dxa"/>
          </w:tcPr>
          <w:p w14:paraId="7F06044C" w14:textId="77777777" w:rsidR="00E94038" w:rsidRDefault="00E94038">
            <w:pPr>
              <w:spacing w:line="216" w:lineRule="auto"/>
              <w:jc w:val="center"/>
            </w:pPr>
          </w:p>
        </w:tc>
        <w:tc>
          <w:tcPr>
            <w:tcW w:w="929" w:type="dxa"/>
          </w:tcPr>
          <w:p w14:paraId="24DFDDA8" w14:textId="77777777" w:rsidR="00E94038" w:rsidRDefault="00560F56">
            <w:pPr>
              <w:spacing w:line="216" w:lineRule="auto"/>
              <w:jc w:val="center"/>
            </w:pPr>
            <w:r>
              <w:rPr>
                <w:sz w:val="12"/>
              </w:rPr>
              <w:t>X</w:t>
            </w:r>
          </w:p>
        </w:tc>
        <w:tc>
          <w:tcPr>
            <w:tcW w:w="929" w:type="dxa"/>
          </w:tcPr>
          <w:p w14:paraId="3B474E39" w14:textId="77777777" w:rsidR="00E94038" w:rsidRDefault="00560F56">
            <w:pPr>
              <w:spacing w:line="216" w:lineRule="auto"/>
              <w:jc w:val="center"/>
            </w:pPr>
            <w:r>
              <w:rPr>
                <w:sz w:val="12"/>
              </w:rPr>
              <w:t>X</w:t>
            </w:r>
          </w:p>
        </w:tc>
        <w:tc>
          <w:tcPr>
            <w:tcW w:w="929" w:type="dxa"/>
          </w:tcPr>
          <w:p w14:paraId="3990B288" w14:textId="77777777" w:rsidR="00E94038" w:rsidRDefault="00E94038">
            <w:pPr>
              <w:spacing w:line="216" w:lineRule="auto"/>
              <w:jc w:val="center"/>
            </w:pPr>
          </w:p>
        </w:tc>
        <w:tc>
          <w:tcPr>
            <w:tcW w:w="929" w:type="dxa"/>
          </w:tcPr>
          <w:p w14:paraId="7F1DCC5E" w14:textId="77777777" w:rsidR="00E94038" w:rsidRDefault="00E94038">
            <w:pPr>
              <w:spacing w:line="216" w:lineRule="auto"/>
              <w:jc w:val="center"/>
            </w:pPr>
          </w:p>
        </w:tc>
        <w:tc>
          <w:tcPr>
            <w:tcW w:w="929" w:type="dxa"/>
          </w:tcPr>
          <w:p w14:paraId="35361E7F" w14:textId="77777777" w:rsidR="00E94038" w:rsidRDefault="00E94038">
            <w:pPr>
              <w:spacing w:line="216" w:lineRule="auto"/>
              <w:jc w:val="center"/>
            </w:pPr>
          </w:p>
        </w:tc>
      </w:tr>
      <w:tr w:rsidR="00E94038" w14:paraId="2EABB315" w14:textId="77777777">
        <w:trPr>
          <w:jc w:val="center"/>
        </w:trPr>
        <w:tc>
          <w:tcPr>
            <w:tcW w:w="929" w:type="dxa"/>
          </w:tcPr>
          <w:p w14:paraId="4CD6AA41" w14:textId="77777777" w:rsidR="00E94038" w:rsidRDefault="00560F56">
            <w:pPr>
              <w:spacing w:line="216" w:lineRule="auto"/>
            </w:pPr>
            <w:r>
              <w:rPr>
                <w:sz w:val="12"/>
              </w:rPr>
              <w:t>Navigation &amp; License Plate Recognition</w:t>
            </w:r>
          </w:p>
        </w:tc>
        <w:tc>
          <w:tcPr>
            <w:tcW w:w="929" w:type="dxa"/>
          </w:tcPr>
          <w:p w14:paraId="624E558E" w14:textId="77777777" w:rsidR="00E94038" w:rsidRDefault="00E94038">
            <w:pPr>
              <w:spacing w:line="216" w:lineRule="auto"/>
              <w:jc w:val="center"/>
            </w:pPr>
          </w:p>
        </w:tc>
        <w:tc>
          <w:tcPr>
            <w:tcW w:w="929" w:type="dxa"/>
          </w:tcPr>
          <w:p w14:paraId="72350F89" w14:textId="77777777" w:rsidR="00E94038" w:rsidRDefault="00E94038">
            <w:pPr>
              <w:spacing w:line="216" w:lineRule="auto"/>
              <w:jc w:val="center"/>
            </w:pPr>
          </w:p>
        </w:tc>
        <w:tc>
          <w:tcPr>
            <w:tcW w:w="929" w:type="dxa"/>
          </w:tcPr>
          <w:p w14:paraId="78A1EAA2" w14:textId="77777777" w:rsidR="00E94038" w:rsidRDefault="00E94038">
            <w:pPr>
              <w:spacing w:line="216" w:lineRule="auto"/>
              <w:jc w:val="center"/>
            </w:pPr>
          </w:p>
        </w:tc>
        <w:tc>
          <w:tcPr>
            <w:tcW w:w="929" w:type="dxa"/>
          </w:tcPr>
          <w:p w14:paraId="76B35065" w14:textId="77777777" w:rsidR="00E94038" w:rsidRDefault="00E94038">
            <w:pPr>
              <w:spacing w:line="216" w:lineRule="auto"/>
              <w:jc w:val="center"/>
            </w:pPr>
          </w:p>
        </w:tc>
        <w:tc>
          <w:tcPr>
            <w:tcW w:w="929" w:type="dxa"/>
          </w:tcPr>
          <w:p w14:paraId="58202328" w14:textId="77777777" w:rsidR="00E94038" w:rsidRDefault="00E94038">
            <w:pPr>
              <w:spacing w:line="216" w:lineRule="auto"/>
              <w:jc w:val="center"/>
            </w:pPr>
          </w:p>
        </w:tc>
        <w:tc>
          <w:tcPr>
            <w:tcW w:w="929" w:type="dxa"/>
          </w:tcPr>
          <w:p w14:paraId="63F1A818" w14:textId="77777777" w:rsidR="00E94038" w:rsidRDefault="00E94038">
            <w:pPr>
              <w:spacing w:line="216" w:lineRule="auto"/>
              <w:jc w:val="center"/>
            </w:pPr>
          </w:p>
        </w:tc>
        <w:tc>
          <w:tcPr>
            <w:tcW w:w="929" w:type="dxa"/>
          </w:tcPr>
          <w:p w14:paraId="48CA9681" w14:textId="77777777" w:rsidR="00E94038" w:rsidRDefault="00560F56">
            <w:pPr>
              <w:spacing w:line="216" w:lineRule="auto"/>
              <w:jc w:val="center"/>
            </w:pPr>
            <w:r>
              <w:rPr>
                <w:sz w:val="12"/>
              </w:rPr>
              <w:t>X</w:t>
            </w:r>
          </w:p>
        </w:tc>
        <w:tc>
          <w:tcPr>
            <w:tcW w:w="929" w:type="dxa"/>
          </w:tcPr>
          <w:p w14:paraId="1EFCC163" w14:textId="77777777" w:rsidR="00E94038" w:rsidRDefault="00560F56">
            <w:pPr>
              <w:spacing w:line="216" w:lineRule="auto"/>
              <w:jc w:val="center"/>
            </w:pPr>
            <w:r>
              <w:rPr>
                <w:sz w:val="12"/>
              </w:rPr>
              <w:t>X</w:t>
            </w:r>
          </w:p>
        </w:tc>
        <w:tc>
          <w:tcPr>
            <w:tcW w:w="929" w:type="dxa"/>
          </w:tcPr>
          <w:p w14:paraId="6193A35E" w14:textId="77777777" w:rsidR="00E94038" w:rsidRDefault="00E94038">
            <w:pPr>
              <w:spacing w:line="216" w:lineRule="auto"/>
              <w:jc w:val="center"/>
            </w:pPr>
          </w:p>
        </w:tc>
        <w:tc>
          <w:tcPr>
            <w:tcW w:w="929" w:type="dxa"/>
          </w:tcPr>
          <w:p w14:paraId="77EF3406" w14:textId="77777777" w:rsidR="00E94038" w:rsidRDefault="00E94038">
            <w:pPr>
              <w:spacing w:line="216" w:lineRule="auto"/>
              <w:jc w:val="center"/>
            </w:pPr>
          </w:p>
        </w:tc>
      </w:tr>
      <w:tr w:rsidR="00E94038" w14:paraId="74C990A1" w14:textId="77777777">
        <w:trPr>
          <w:jc w:val="center"/>
        </w:trPr>
        <w:tc>
          <w:tcPr>
            <w:tcW w:w="929" w:type="dxa"/>
          </w:tcPr>
          <w:p w14:paraId="0C01EB7F" w14:textId="77777777" w:rsidR="00E94038" w:rsidRDefault="00560F56">
            <w:pPr>
              <w:spacing w:line="216" w:lineRule="auto"/>
            </w:pPr>
            <w:r>
              <w:rPr>
                <w:sz w:val="12"/>
              </w:rPr>
              <w:t>AI Recommendations &amp; Notifications</w:t>
            </w:r>
          </w:p>
        </w:tc>
        <w:tc>
          <w:tcPr>
            <w:tcW w:w="929" w:type="dxa"/>
          </w:tcPr>
          <w:p w14:paraId="40B429D3" w14:textId="77777777" w:rsidR="00E94038" w:rsidRDefault="00E94038">
            <w:pPr>
              <w:spacing w:line="216" w:lineRule="auto"/>
              <w:jc w:val="center"/>
            </w:pPr>
          </w:p>
        </w:tc>
        <w:tc>
          <w:tcPr>
            <w:tcW w:w="929" w:type="dxa"/>
          </w:tcPr>
          <w:p w14:paraId="5AB55074" w14:textId="77777777" w:rsidR="00E94038" w:rsidRDefault="00E94038">
            <w:pPr>
              <w:spacing w:line="216" w:lineRule="auto"/>
              <w:jc w:val="center"/>
            </w:pPr>
          </w:p>
        </w:tc>
        <w:tc>
          <w:tcPr>
            <w:tcW w:w="929" w:type="dxa"/>
          </w:tcPr>
          <w:p w14:paraId="78DC52F2" w14:textId="77777777" w:rsidR="00E94038" w:rsidRDefault="00E94038">
            <w:pPr>
              <w:spacing w:line="216" w:lineRule="auto"/>
              <w:jc w:val="center"/>
            </w:pPr>
          </w:p>
        </w:tc>
        <w:tc>
          <w:tcPr>
            <w:tcW w:w="929" w:type="dxa"/>
          </w:tcPr>
          <w:p w14:paraId="376701D4" w14:textId="77777777" w:rsidR="00E94038" w:rsidRDefault="00E94038">
            <w:pPr>
              <w:spacing w:line="216" w:lineRule="auto"/>
              <w:jc w:val="center"/>
            </w:pPr>
          </w:p>
        </w:tc>
        <w:tc>
          <w:tcPr>
            <w:tcW w:w="929" w:type="dxa"/>
          </w:tcPr>
          <w:p w14:paraId="05BDFBDC" w14:textId="77777777" w:rsidR="00E94038" w:rsidRDefault="00E94038">
            <w:pPr>
              <w:spacing w:line="216" w:lineRule="auto"/>
              <w:jc w:val="center"/>
            </w:pPr>
          </w:p>
        </w:tc>
        <w:tc>
          <w:tcPr>
            <w:tcW w:w="929" w:type="dxa"/>
          </w:tcPr>
          <w:p w14:paraId="6473D23B" w14:textId="77777777" w:rsidR="00E94038" w:rsidRDefault="00E94038">
            <w:pPr>
              <w:spacing w:line="216" w:lineRule="auto"/>
              <w:jc w:val="center"/>
            </w:pPr>
          </w:p>
        </w:tc>
        <w:tc>
          <w:tcPr>
            <w:tcW w:w="929" w:type="dxa"/>
          </w:tcPr>
          <w:p w14:paraId="4A54FAD3" w14:textId="77777777" w:rsidR="00E94038" w:rsidRDefault="00E94038">
            <w:pPr>
              <w:spacing w:line="216" w:lineRule="auto"/>
              <w:jc w:val="center"/>
            </w:pPr>
          </w:p>
        </w:tc>
        <w:tc>
          <w:tcPr>
            <w:tcW w:w="929" w:type="dxa"/>
          </w:tcPr>
          <w:p w14:paraId="39273EE1" w14:textId="77777777" w:rsidR="00E94038" w:rsidRDefault="00560F56">
            <w:pPr>
              <w:spacing w:line="216" w:lineRule="auto"/>
              <w:jc w:val="center"/>
            </w:pPr>
            <w:r>
              <w:rPr>
                <w:sz w:val="12"/>
              </w:rPr>
              <w:t>X</w:t>
            </w:r>
          </w:p>
        </w:tc>
        <w:tc>
          <w:tcPr>
            <w:tcW w:w="929" w:type="dxa"/>
          </w:tcPr>
          <w:p w14:paraId="31A4097E" w14:textId="77777777" w:rsidR="00E94038" w:rsidRDefault="00560F56">
            <w:pPr>
              <w:spacing w:line="216" w:lineRule="auto"/>
              <w:jc w:val="center"/>
            </w:pPr>
            <w:r>
              <w:rPr>
                <w:sz w:val="12"/>
              </w:rPr>
              <w:t>X</w:t>
            </w:r>
          </w:p>
        </w:tc>
        <w:tc>
          <w:tcPr>
            <w:tcW w:w="929" w:type="dxa"/>
          </w:tcPr>
          <w:p w14:paraId="7D0CF2BF" w14:textId="77777777" w:rsidR="00E94038" w:rsidRDefault="00E94038">
            <w:pPr>
              <w:spacing w:line="216" w:lineRule="auto"/>
              <w:jc w:val="center"/>
            </w:pPr>
          </w:p>
        </w:tc>
      </w:tr>
      <w:tr w:rsidR="00E94038" w14:paraId="5887CF34" w14:textId="77777777">
        <w:trPr>
          <w:jc w:val="center"/>
        </w:trPr>
        <w:tc>
          <w:tcPr>
            <w:tcW w:w="929" w:type="dxa"/>
          </w:tcPr>
          <w:p w14:paraId="73BE6B71" w14:textId="77777777" w:rsidR="00E94038" w:rsidRDefault="00560F56">
            <w:pPr>
              <w:spacing w:line="216" w:lineRule="auto"/>
            </w:pPr>
            <w:r>
              <w:rPr>
                <w:sz w:val="12"/>
              </w:rPr>
              <w:t>Operator Dashboard, Reports &amp; Analytics</w:t>
            </w:r>
          </w:p>
        </w:tc>
        <w:tc>
          <w:tcPr>
            <w:tcW w:w="929" w:type="dxa"/>
          </w:tcPr>
          <w:p w14:paraId="6B2CD119" w14:textId="77777777" w:rsidR="00E94038" w:rsidRDefault="00E94038">
            <w:pPr>
              <w:spacing w:line="216" w:lineRule="auto"/>
              <w:jc w:val="center"/>
            </w:pPr>
          </w:p>
        </w:tc>
        <w:tc>
          <w:tcPr>
            <w:tcW w:w="929" w:type="dxa"/>
          </w:tcPr>
          <w:p w14:paraId="315EA072" w14:textId="77777777" w:rsidR="00E94038" w:rsidRDefault="00E94038">
            <w:pPr>
              <w:spacing w:line="216" w:lineRule="auto"/>
              <w:jc w:val="center"/>
            </w:pPr>
          </w:p>
        </w:tc>
        <w:tc>
          <w:tcPr>
            <w:tcW w:w="929" w:type="dxa"/>
          </w:tcPr>
          <w:p w14:paraId="163E12B4" w14:textId="77777777" w:rsidR="00E94038" w:rsidRDefault="00E94038">
            <w:pPr>
              <w:spacing w:line="216" w:lineRule="auto"/>
              <w:jc w:val="center"/>
            </w:pPr>
          </w:p>
        </w:tc>
        <w:tc>
          <w:tcPr>
            <w:tcW w:w="929" w:type="dxa"/>
          </w:tcPr>
          <w:p w14:paraId="66603C56" w14:textId="77777777" w:rsidR="00E94038" w:rsidRDefault="00E94038">
            <w:pPr>
              <w:spacing w:line="216" w:lineRule="auto"/>
              <w:jc w:val="center"/>
            </w:pPr>
          </w:p>
        </w:tc>
        <w:tc>
          <w:tcPr>
            <w:tcW w:w="929" w:type="dxa"/>
          </w:tcPr>
          <w:p w14:paraId="14F78AE2" w14:textId="77777777" w:rsidR="00E94038" w:rsidRDefault="00E94038">
            <w:pPr>
              <w:spacing w:line="216" w:lineRule="auto"/>
              <w:jc w:val="center"/>
            </w:pPr>
          </w:p>
        </w:tc>
        <w:tc>
          <w:tcPr>
            <w:tcW w:w="929" w:type="dxa"/>
          </w:tcPr>
          <w:p w14:paraId="7797B932" w14:textId="77777777" w:rsidR="00E94038" w:rsidRDefault="00E94038">
            <w:pPr>
              <w:spacing w:line="216" w:lineRule="auto"/>
              <w:jc w:val="center"/>
            </w:pPr>
          </w:p>
        </w:tc>
        <w:tc>
          <w:tcPr>
            <w:tcW w:w="929" w:type="dxa"/>
          </w:tcPr>
          <w:p w14:paraId="12A89CBE" w14:textId="77777777" w:rsidR="00E94038" w:rsidRDefault="00E94038">
            <w:pPr>
              <w:spacing w:line="216" w:lineRule="auto"/>
              <w:jc w:val="center"/>
            </w:pPr>
          </w:p>
        </w:tc>
        <w:tc>
          <w:tcPr>
            <w:tcW w:w="929" w:type="dxa"/>
          </w:tcPr>
          <w:p w14:paraId="6991D5F3" w14:textId="77777777" w:rsidR="00E94038" w:rsidRDefault="00560F56">
            <w:pPr>
              <w:spacing w:line="216" w:lineRule="auto"/>
              <w:jc w:val="center"/>
            </w:pPr>
            <w:r>
              <w:rPr>
                <w:sz w:val="12"/>
              </w:rPr>
              <w:t>X</w:t>
            </w:r>
          </w:p>
        </w:tc>
        <w:tc>
          <w:tcPr>
            <w:tcW w:w="929" w:type="dxa"/>
          </w:tcPr>
          <w:p w14:paraId="1AC9BC92" w14:textId="77777777" w:rsidR="00E94038" w:rsidRDefault="00560F56">
            <w:pPr>
              <w:spacing w:line="216" w:lineRule="auto"/>
              <w:jc w:val="center"/>
            </w:pPr>
            <w:r>
              <w:rPr>
                <w:sz w:val="12"/>
              </w:rPr>
              <w:t>X</w:t>
            </w:r>
          </w:p>
        </w:tc>
        <w:tc>
          <w:tcPr>
            <w:tcW w:w="929" w:type="dxa"/>
          </w:tcPr>
          <w:p w14:paraId="4853F917" w14:textId="77777777" w:rsidR="00E94038" w:rsidRDefault="00560F56">
            <w:pPr>
              <w:spacing w:line="216" w:lineRule="auto"/>
              <w:jc w:val="center"/>
            </w:pPr>
            <w:r>
              <w:rPr>
                <w:sz w:val="12"/>
              </w:rPr>
              <w:t>X</w:t>
            </w:r>
          </w:p>
        </w:tc>
      </w:tr>
      <w:tr w:rsidR="00E94038" w14:paraId="4308EF40" w14:textId="77777777">
        <w:trPr>
          <w:jc w:val="center"/>
        </w:trPr>
        <w:tc>
          <w:tcPr>
            <w:tcW w:w="929" w:type="dxa"/>
          </w:tcPr>
          <w:p w14:paraId="6D24F4A6" w14:textId="77777777" w:rsidR="00E94038" w:rsidRDefault="00560F56">
            <w:pPr>
              <w:spacing w:line="216" w:lineRule="auto"/>
            </w:pPr>
            <w:r>
              <w:rPr>
                <w:sz w:val="12"/>
              </w:rPr>
              <w:t>Integration &amp; System Testing</w:t>
            </w:r>
          </w:p>
        </w:tc>
        <w:tc>
          <w:tcPr>
            <w:tcW w:w="929" w:type="dxa"/>
          </w:tcPr>
          <w:p w14:paraId="3DCA80B0" w14:textId="77777777" w:rsidR="00E94038" w:rsidRDefault="00E94038">
            <w:pPr>
              <w:spacing w:line="216" w:lineRule="auto"/>
              <w:jc w:val="center"/>
            </w:pPr>
          </w:p>
        </w:tc>
        <w:tc>
          <w:tcPr>
            <w:tcW w:w="929" w:type="dxa"/>
          </w:tcPr>
          <w:p w14:paraId="1CB7A77F" w14:textId="77777777" w:rsidR="00E94038" w:rsidRDefault="00E94038">
            <w:pPr>
              <w:spacing w:line="216" w:lineRule="auto"/>
              <w:jc w:val="center"/>
            </w:pPr>
          </w:p>
        </w:tc>
        <w:tc>
          <w:tcPr>
            <w:tcW w:w="929" w:type="dxa"/>
          </w:tcPr>
          <w:p w14:paraId="4CA17885" w14:textId="77777777" w:rsidR="00E94038" w:rsidRDefault="00E94038">
            <w:pPr>
              <w:spacing w:line="216" w:lineRule="auto"/>
              <w:jc w:val="center"/>
            </w:pPr>
          </w:p>
        </w:tc>
        <w:tc>
          <w:tcPr>
            <w:tcW w:w="929" w:type="dxa"/>
          </w:tcPr>
          <w:p w14:paraId="699967CC" w14:textId="77777777" w:rsidR="00E94038" w:rsidRDefault="00E94038">
            <w:pPr>
              <w:spacing w:line="216" w:lineRule="auto"/>
              <w:jc w:val="center"/>
            </w:pPr>
          </w:p>
        </w:tc>
        <w:tc>
          <w:tcPr>
            <w:tcW w:w="929" w:type="dxa"/>
          </w:tcPr>
          <w:p w14:paraId="3D2FE303" w14:textId="77777777" w:rsidR="00E94038" w:rsidRDefault="00E94038">
            <w:pPr>
              <w:spacing w:line="216" w:lineRule="auto"/>
              <w:jc w:val="center"/>
            </w:pPr>
          </w:p>
        </w:tc>
        <w:tc>
          <w:tcPr>
            <w:tcW w:w="929" w:type="dxa"/>
          </w:tcPr>
          <w:p w14:paraId="7124C520" w14:textId="77777777" w:rsidR="00E94038" w:rsidRDefault="00E94038">
            <w:pPr>
              <w:spacing w:line="216" w:lineRule="auto"/>
              <w:jc w:val="center"/>
            </w:pPr>
          </w:p>
        </w:tc>
        <w:tc>
          <w:tcPr>
            <w:tcW w:w="929" w:type="dxa"/>
          </w:tcPr>
          <w:p w14:paraId="2AAB5111" w14:textId="77777777" w:rsidR="00E94038" w:rsidRDefault="00E94038">
            <w:pPr>
              <w:spacing w:line="216" w:lineRule="auto"/>
              <w:jc w:val="center"/>
            </w:pPr>
          </w:p>
        </w:tc>
        <w:tc>
          <w:tcPr>
            <w:tcW w:w="929" w:type="dxa"/>
          </w:tcPr>
          <w:p w14:paraId="0951B725" w14:textId="77777777" w:rsidR="00E94038" w:rsidRDefault="00E94038">
            <w:pPr>
              <w:spacing w:line="216" w:lineRule="auto"/>
              <w:jc w:val="center"/>
            </w:pPr>
          </w:p>
        </w:tc>
        <w:tc>
          <w:tcPr>
            <w:tcW w:w="929" w:type="dxa"/>
          </w:tcPr>
          <w:p w14:paraId="1EEBC23D" w14:textId="77777777" w:rsidR="00E94038" w:rsidRDefault="00560F56">
            <w:pPr>
              <w:spacing w:line="216" w:lineRule="auto"/>
              <w:jc w:val="center"/>
            </w:pPr>
            <w:r>
              <w:rPr>
                <w:sz w:val="12"/>
              </w:rPr>
              <w:t>X</w:t>
            </w:r>
          </w:p>
        </w:tc>
        <w:tc>
          <w:tcPr>
            <w:tcW w:w="929" w:type="dxa"/>
          </w:tcPr>
          <w:p w14:paraId="55874FB0" w14:textId="77777777" w:rsidR="00E94038" w:rsidRDefault="00560F56">
            <w:pPr>
              <w:spacing w:line="216" w:lineRule="auto"/>
              <w:jc w:val="center"/>
            </w:pPr>
            <w:r>
              <w:rPr>
                <w:sz w:val="12"/>
              </w:rPr>
              <w:t>X</w:t>
            </w:r>
          </w:p>
        </w:tc>
      </w:tr>
      <w:tr w:rsidR="00E94038" w14:paraId="5CA0CB08" w14:textId="77777777">
        <w:trPr>
          <w:jc w:val="center"/>
        </w:trPr>
        <w:tc>
          <w:tcPr>
            <w:tcW w:w="929" w:type="dxa"/>
          </w:tcPr>
          <w:p w14:paraId="48CF3BB2" w14:textId="77777777" w:rsidR="00E94038" w:rsidRDefault="00560F56">
            <w:pPr>
              <w:spacing w:line="216" w:lineRule="auto"/>
            </w:pPr>
            <w:r>
              <w:rPr>
                <w:sz w:val="12"/>
              </w:rPr>
              <w:t>Final Review / Release Preparation</w:t>
            </w:r>
          </w:p>
        </w:tc>
        <w:tc>
          <w:tcPr>
            <w:tcW w:w="929" w:type="dxa"/>
          </w:tcPr>
          <w:p w14:paraId="51320683" w14:textId="77777777" w:rsidR="00E94038" w:rsidRDefault="00E94038">
            <w:pPr>
              <w:spacing w:line="216" w:lineRule="auto"/>
              <w:jc w:val="center"/>
            </w:pPr>
          </w:p>
        </w:tc>
        <w:tc>
          <w:tcPr>
            <w:tcW w:w="929" w:type="dxa"/>
          </w:tcPr>
          <w:p w14:paraId="0730AA2F" w14:textId="77777777" w:rsidR="00E94038" w:rsidRDefault="00E94038">
            <w:pPr>
              <w:spacing w:line="216" w:lineRule="auto"/>
              <w:jc w:val="center"/>
            </w:pPr>
          </w:p>
        </w:tc>
        <w:tc>
          <w:tcPr>
            <w:tcW w:w="929" w:type="dxa"/>
          </w:tcPr>
          <w:p w14:paraId="70FD7156" w14:textId="77777777" w:rsidR="00E94038" w:rsidRDefault="00E94038">
            <w:pPr>
              <w:spacing w:line="216" w:lineRule="auto"/>
              <w:jc w:val="center"/>
            </w:pPr>
          </w:p>
        </w:tc>
        <w:tc>
          <w:tcPr>
            <w:tcW w:w="929" w:type="dxa"/>
          </w:tcPr>
          <w:p w14:paraId="45F1ED26" w14:textId="77777777" w:rsidR="00E94038" w:rsidRDefault="00E94038">
            <w:pPr>
              <w:spacing w:line="216" w:lineRule="auto"/>
              <w:jc w:val="center"/>
            </w:pPr>
          </w:p>
        </w:tc>
        <w:tc>
          <w:tcPr>
            <w:tcW w:w="929" w:type="dxa"/>
          </w:tcPr>
          <w:p w14:paraId="6D239CD9" w14:textId="77777777" w:rsidR="00E94038" w:rsidRDefault="00E94038">
            <w:pPr>
              <w:spacing w:line="216" w:lineRule="auto"/>
              <w:jc w:val="center"/>
            </w:pPr>
          </w:p>
        </w:tc>
        <w:tc>
          <w:tcPr>
            <w:tcW w:w="929" w:type="dxa"/>
          </w:tcPr>
          <w:p w14:paraId="0A452D11" w14:textId="77777777" w:rsidR="00E94038" w:rsidRDefault="00E94038">
            <w:pPr>
              <w:spacing w:line="216" w:lineRule="auto"/>
              <w:jc w:val="center"/>
            </w:pPr>
          </w:p>
        </w:tc>
        <w:tc>
          <w:tcPr>
            <w:tcW w:w="929" w:type="dxa"/>
          </w:tcPr>
          <w:p w14:paraId="1ADE9EF3" w14:textId="77777777" w:rsidR="00E94038" w:rsidRDefault="00E94038">
            <w:pPr>
              <w:spacing w:line="216" w:lineRule="auto"/>
              <w:jc w:val="center"/>
            </w:pPr>
          </w:p>
        </w:tc>
        <w:tc>
          <w:tcPr>
            <w:tcW w:w="929" w:type="dxa"/>
          </w:tcPr>
          <w:p w14:paraId="69848579" w14:textId="77777777" w:rsidR="00E94038" w:rsidRDefault="00E94038">
            <w:pPr>
              <w:spacing w:line="216" w:lineRule="auto"/>
              <w:jc w:val="center"/>
            </w:pPr>
          </w:p>
        </w:tc>
        <w:tc>
          <w:tcPr>
            <w:tcW w:w="929" w:type="dxa"/>
          </w:tcPr>
          <w:p w14:paraId="1C0171D0" w14:textId="77777777" w:rsidR="00E94038" w:rsidRDefault="00E94038">
            <w:pPr>
              <w:spacing w:line="216" w:lineRule="auto"/>
              <w:jc w:val="center"/>
            </w:pPr>
          </w:p>
        </w:tc>
        <w:tc>
          <w:tcPr>
            <w:tcW w:w="929" w:type="dxa"/>
          </w:tcPr>
          <w:p w14:paraId="7E77FFE4" w14:textId="77777777" w:rsidR="00E94038" w:rsidRDefault="00560F56">
            <w:pPr>
              <w:spacing w:line="216" w:lineRule="auto"/>
              <w:jc w:val="center"/>
            </w:pPr>
            <w:r>
              <w:rPr>
                <w:sz w:val="12"/>
              </w:rPr>
              <w:t>X</w:t>
            </w:r>
          </w:p>
        </w:tc>
      </w:tr>
    </w:tbl>
    <w:p w14:paraId="1F99DFD4" w14:textId="77777777" w:rsidR="00E94038" w:rsidRDefault="00560F56">
      <w:r>
        <w:br w:type="page"/>
      </w:r>
    </w:p>
    <w:p w14:paraId="6D2C8D66" w14:textId="77777777" w:rsidR="00721A01" w:rsidRDefault="00692154">
      <w:pPr>
        <w:pStyle w:val="Heading1"/>
        <w:spacing w:after="80"/>
      </w:pPr>
      <w:r>
        <w:rPr>
          <w:b w:val="0"/>
        </w:rPr>
        <w:t>6. Agile Project Management</w:t>
      </w:r>
    </w:p>
    <w:p w14:paraId="61396389" w14:textId="77777777" w:rsidR="00721A01" w:rsidRDefault="00692154">
      <w:pPr>
        <w:spacing w:after="160"/>
      </w:pPr>
      <w:r>
        <w:t>The ParkPilot product backlog was organized in Jira using Scrum. The backlog contains 45 work items across login, user/operator interfaces, backend processes, and reporting. Eight foundational items were selected for Sprint 1.</w:t>
      </w:r>
    </w:p>
    <w:p w14:paraId="71AC64BF" w14:textId="77777777" w:rsidR="00721A01" w:rsidRDefault="00692154">
      <w:pPr>
        <w:pStyle w:val="Heading2"/>
        <w:spacing w:after="80"/>
      </w:pPr>
      <w:r>
        <w:rPr>
          <w:b w:val="0"/>
        </w:rPr>
        <w:t>6.1 Product Backlog</w:t>
      </w:r>
    </w:p>
    <w:tbl>
      <w:tblPr>
        <w:tblStyle w:val="TableGrid"/>
        <w:tblW w:w="0" w:type="auto"/>
        <w:jc w:val="center"/>
        <w:tblLook w:val="04A0" w:firstRow="1" w:lastRow="0" w:firstColumn="1" w:lastColumn="0" w:noHBand="0" w:noVBand="1"/>
      </w:tblPr>
      <w:tblGrid>
        <w:gridCol w:w="2376"/>
        <w:gridCol w:w="6984"/>
      </w:tblGrid>
      <w:tr w:rsidR="00721A01" w14:paraId="22A39792" w14:textId="77777777">
        <w:trPr>
          <w:jc w:val="center"/>
        </w:trPr>
        <w:tc>
          <w:tcPr>
            <w:tcW w:w="2376" w:type="dxa"/>
            <w:vAlign w:val="center"/>
          </w:tcPr>
          <w:p w14:paraId="7DA1D564" w14:textId="77777777" w:rsidR="00721A01" w:rsidRDefault="00692154">
            <w:r>
              <w:rPr>
                <w:b/>
                <w:sz w:val="18"/>
              </w:rPr>
              <w:t>Category</w:t>
            </w:r>
          </w:p>
        </w:tc>
        <w:tc>
          <w:tcPr>
            <w:tcW w:w="6984" w:type="dxa"/>
            <w:vAlign w:val="center"/>
          </w:tcPr>
          <w:p w14:paraId="44844DA5" w14:textId="77777777" w:rsidR="00721A01" w:rsidRDefault="00692154">
            <w:r>
              <w:rPr>
                <w:b/>
                <w:sz w:val="18"/>
              </w:rPr>
              <w:t>Backlog Item</w:t>
            </w:r>
          </w:p>
        </w:tc>
      </w:tr>
      <w:tr w:rsidR="00721A01" w14:paraId="0D2058C8" w14:textId="77777777">
        <w:trPr>
          <w:jc w:val="center"/>
        </w:trPr>
        <w:tc>
          <w:tcPr>
            <w:tcW w:w="2376" w:type="dxa"/>
          </w:tcPr>
          <w:p w14:paraId="78FA93B4" w14:textId="77777777" w:rsidR="00721A01" w:rsidRDefault="00692154">
            <w:r>
              <w:rPr>
                <w:sz w:val="18"/>
              </w:rPr>
              <w:t>Login</w:t>
            </w:r>
          </w:p>
        </w:tc>
        <w:tc>
          <w:tcPr>
            <w:tcW w:w="6984" w:type="dxa"/>
          </w:tcPr>
          <w:p w14:paraId="40014E29" w14:textId="77777777" w:rsidR="00721A01" w:rsidRDefault="00692154">
            <w:r>
              <w:rPr>
                <w:sz w:val="18"/>
              </w:rPr>
              <w:t>User Registration</w:t>
            </w:r>
          </w:p>
        </w:tc>
      </w:tr>
      <w:tr w:rsidR="00721A01" w14:paraId="330EAE39" w14:textId="77777777">
        <w:trPr>
          <w:jc w:val="center"/>
        </w:trPr>
        <w:tc>
          <w:tcPr>
            <w:tcW w:w="2376" w:type="dxa"/>
          </w:tcPr>
          <w:p w14:paraId="2CFABAFD" w14:textId="77777777" w:rsidR="00721A01" w:rsidRDefault="00692154">
            <w:r>
              <w:rPr>
                <w:sz w:val="18"/>
              </w:rPr>
              <w:t>Login</w:t>
            </w:r>
          </w:p>
        </w:tc>
        <w:tc>
          <w:tcPr>
            <w:tcW w:w="6984" w:type="dxa"/>
          </w:tcPr>
          <w:p w14:paraId="29E43695" w14:textId="77777777" w:rsidR="00721A01" w:rsidRDefault="00692154">
            <w:r>
              <w:rPr>
                <w:sz w:val="18"/>
              </w:rPr>
              <w:t>User Login</w:t>
            </w:r>
          </w:p>
        </w:tc>
      </w:tr>
      <w:tr w:rsidR="00721A01" w14:paraId="04E096F3" w14:textId="77777777">
        <w:trPr>
          <w:jc w:val="center"/>
        </w:trPr>
        <w:tc>
          <w:tcPr>
            <w:tcW w:w="2376" w:type="dxa"/>
          </w:tcPr>
          <w:p w14:paraId="553E8E1B" w14:textId="77777777" w:rsidR="00721A01" w:rsidRDefault="00692154">
            <w:r>
              <w:rPr>
                <w:sz w:val="18"/>
              </w:rPr>
              <w:t>Login</w:t>
            </w:r>
          </w:p>
        </w:tc>
        <w:tc>
          <w:tcPr>
            <w:tcW w:w="6984" w:type="dxa"/>
          </w:tcPr>
          <w:p w14:paraId="5BDE93FF" w14:textId="77777777" w:rsidR="00721A01" w:rsidRDefault="00692154">
            <w:r>
              <w:rPr>
                <w:sz w:val="18"/>
              </w:rPr>
              <w:t>User Logout</w:t>
            </w:r>
          </w:p>
        </w:tc>
      </w:tr>
      <w:tr w:rsidR="00721A01" w14:paraId="66A87625" w14:textId="77777777">
        <w:trPr>
          <w:jc w:val="center"/>
        </w:trPr>
        <w:tc>
          <w:tcPr>
            <w:tcW w:w="2376" w:type="dxa"/>
          </w:tcPr>
          <w:p w14:paraId="370B9EAD" w14:textId="77777777" w:rsidR="00721A01" w:rsidRDefault="00692154">
            <w:r>
              <w:rPr>
                <w:sz w:val="18"/>
              </w:rPr>
              <w:t>Login</w:t>
            </w:r>
          </w:p>
        </w:tc>
        <w:tc>
          <w:tcPr>
            <w:tcW w:w="6984" w:type="dxa"/>
          </w:tcPr>
          <w:p w14:paraId="53D327BE" w14:textId="77777777" w:rsidR="00721A01" w:rsidRDefault="00692154">
            <w:r>
              <w:rPr>
                <w:sz w:val="18"/>
              </w:rPr>
              <w:t>Password Recovery</w:t>
            </w:r>
          </w:p>
        </w:tc>
      </w:tr>
      <w:tr w:rsidR="00721A01" w14:paraId="3F3F1408" w14:textId="77777777">
        <w:trPr>
          <w:jc w:val="center"/>
        </w:trPr>
        <w:tc>
          <w:tcPr>
            <w:tcW w:w="2376" w:type="dxa"/>
          </w:tcPr>
          <w:p w14:paraId="67C94647" w14:textId="77777777" w:rsidR="00721A01" w:rsidRDefault="00692154">
            <w:r>
              <w:rPr>
                <w:sz w:val="18"/>
              </w:rPr>
              <w:t>Login</w:t>
            </w:r>
          </w:p>
        </w:tc>
        <w:tc>
          <w:tcPr>
            <w:tcW w:w="6984" w:type="dxa"/>
          </w:tcPr>
          <w:p w14:paraId="2F99EDA8" w14:textId="77777777" w:rsidR="00721A01" w:rsidRDefault="00692154">
            <w:r>
              <w:rPr>
                <w:sz w:val="18"/>
              </w:rPr>
              <w:t>Login Authentication and Validation</w:t>
            </w:r>
          </w:p>
        </w:tc>
      </w:tr>
      <w:tr w:rsidR="00721A01" w14:paraId="130292FF" w14:textId="77777777">
        <w:trPr>
          <w:jc w:val="center"/>
        </w:trPr>
        <w:tc>
          <w:tcPr>
            <w:tcW w:w="2376" w:type="dxa"/>
          </w:tcPr>
          <w:p w14:paraId="71F0541D" w14:textId="77777777" w:rsidR="00721A01" w:rsidRDefault="00692154">
            <w:r>
              <w:rPr>
                <w:sz w:val="18"/>
              </w:rPr>
              <w:t>UI - User/Operator</w:t>
            </w:r>
          </w:p>
        </w:tc>
        <w:tc>
          <w:tcPr>
            <w:tcW w:w="6984" w:type="dxa"/>
          </w:tcPr>
          <w:p w14:paraId="2BD7DB3E" w14:textId="77777777" w:rsidR="00721A01" w:rsidRDefault="00692154">
            <w:r>
              <w:rPr>
                <w:sz w:val="18"/>
              </w:rPr>
              <w:t>User Parking Search Interface</w:t>
            </w:r>
          </w:p>
        </w:tc>
      </w:tr>
      <w:tr w:rsidR="00721A01" w14:paraId="723B0CD2" w14:textId="77777777">
        <w:trPr>
          <w:jc w:val="center"/>
        </w:trPr>
        <w:tc>
          <w:tcPr>
            <w:tcW w:w="2376" w:type="dxa"/>
          </w:tcPr>
          <w:p w14:paraId="64CE0053" w14:textId="77777777" w:rsidR="00721A01" w:rsidRDefault="00692154">
            <w:r>
              <w:rPr>
                <w:sz w:val="18"/>
              </w:rPr>
              <w:t>UI - User/Operator</w:t>
            </w:r>
          </w:p>
        </w:tc>
        <w:tc>
          <w:tcPr>
            <w:tcW w:w="6984" w:type="dxa"/>
          </w:tcPr>
          <w:p w14:paraId="4DEF5920" w14:textId="77777777" w:rsidR="00721A01" w:rsidRDefault="00692154">
            <w:r>
              <w:rPr>
                <w:sz w:val="18"/>
              </w:rPr>
              <w:t>Live Parking Availability Map</w:t>
            </w:r>
          </w:p>
        </w:tc>
      </w:tr>
      <w:tr w:rsidR="00721A01" w14:paraId="5121B979" w14:textId="77777777">
        <w:trPr>
          <w:jc w:val="center"/>
        </w:trPr>
        <w:tc>
          <w:tcPr>
            <w:tcW w:w="2376" w:type="dxa"/>
          </w:tcPr>
          <w:p w14:paraId="5E67B937" w14:textId="77777777" w:rsidR="00721A01" w:rsidRDefault="00692154">
            <w:r>
              <w:rPr>
                <w:sz w:val="18"/>
              </w:rPr>
              <w:t>UI - User/Operator</w:t>
            </w:r>
          </w:p>
        </w:tc>
        <w:tc>
          <w:tcPr>
            <w:tcW w:w="6984" w:type="dxa"/>
          </w:tcPr>
          <w:p w14:paraId="4C396698" w14:textId="77777777" w:rsidR="00721A01" w:rsidRDefault="00692154">
            <w:r>
              <w:rPr>
                <w:sz w:val="18"/>
              </w:rPr>
              <w:t>Garage Details Interface</w:t>
            </w:r>
          </w:p>
        </w:tc>
      </w:tr>
      <w:tr w:rsidR="00721A01" w14:paraId="0465EB15" w14:textId="77777777">
        <w:trPr>
          <w:jc w:val="center"/>
        </w:trPr>
        <w:tc>
          <w:tcPr>
            <w:tcW w:w="2376" w:type="dxa"/>
          </w:tcPr>
          <w:p w14:paraId="15D53226" w14:textId="77777777" w:rsidR="00721A01" w:rsidRDefault="00692154">
            <w:r>
              <w:rPr>
                <w:sz w:val="18"/>
              </w:rPr>
              <w:t>UI - User/Operator</w:t>
            </w:r>
          </w:p>
        </w:tc>
        <w:tc>
          <w:tcPr>
            <w:tcW w:w="6984" w:type="dxa"/>
          </w:tcPr>
          <w:p w14:paraId="2EF19174" w14:textId="77777777" w:rsidR="00721A01" w:rsidRDefault="00692154">
            <w:r>
              <w:rPr>
                <w:sz w:val="18"/>
              </w:rPr>
              <w:t>Parking Reservation Interface</w:t>
            </w:r>
          </w:p>
        </w:tc>
      </w:tr>
      <w:tr w:rsidR="00721A01" w14:paraId="3168A62E" w14:textId="77777777">
        <w:trPr>
          <w:jc w:val="center"/>
        </w:trPr>
        <w:tc>
          <w:tcPr>
            <w:tcW w:w="2376" w:type="dxa"/>
          </w:tcPr>
          <w:p w14:paraId="54F8333C" w14:textId="77777777" w:rsidR="00721A01" w:rsidRDefault="00692154">
            <w:r>
              <w:rPr>
                <w:sz w:val="18"/>
              </w:rPr>
              <w:t>UI - User/Operator</w:t>
            </w:r>
          </w:p>
        </w:tc>
        <w:tc>
          <w:tcPr>
            <w:tcW w:w="6984" w:type="dxa"/>
          </w:tcPr>
          <w:p w14:paraId="50D25DE3" w14:textId="77777777" w:rsidR="00721A01" w:rsidRDefault="00692154">
            <w:r>
              <w:rPr>
                <w:sz w:val="18"/>
              </w:rPr>
              <w:t>Payment Checkout Interface</w:t>
            </w:r>
          </w:p>
        </w:tc>
      </w:tr>
      <w:tr w:rsidR="00721A01" w14:paraId="6BBEBD14" w14:textId="77777777">
        <w:trPr>
          <w:jc w:val="center"/>
        </w:trPr>
        <w:tc>
          <w:tcPr>
            <w:tcW w:w="2376" w:type="dxa"/>
          </w:tcPr>
          <w:p w14:paraId="16BC0EF3" w14:textId="77777777" w:rsidR="00721A01" w:rsidRDefault="00692154">
            <w:r>
              <w:rPr>
                <w:sz w:val="18"/>
              </w:rPr>
              <w:t>UI - User/Operator</w:t>
            </w:r>
          </w:p>
        </w:tc>
        <w:tc>
          <w:tcPr>
            <w:tcW w:w="6984" w:type="dxa"/>
          </w:tcPr>
          <w:p w14:paraId="47964AC2" w14:textId="77777777" w:rsidR="00721A01" w:rsidRDefault="00692154">
            <w:r>
              <w:rPr>
                <w:sz w:val="18"/>
              </w:rPr>
              <w:t>Reservation History and Receipts Interface</w:t>
            </w:r>
          </w:p>
        </w:tc>
      </w:tr>
      <w:tr w:rsidR="00721A01" w14:paraId="64497C8B" w14:textId="77777777">
        <w:trPr>
          <w:jc w:val="center"/>
        </w:trPr>
        <w:tc>
          <w:tcPr>
            <w:tcW w:w="2376" w:type="dxa"/>
          </w:tcPr>
          <w:p w14:paraId="0F68A8D9" w14:textId="77777777" w:rsidR="00721A01" w:rsidRDefault="00692154">
            <w:r>
              <w:rPr>
                <w:sz w:val="18"/>
              </w:rPr>
              <w:t>UI - User/Operator</w:t>
            </w:r>
          </w:p>
        </w:tc>
        <w:tc>
          <w:tcPr>
            <w:tcW w:w="6984" w:type="dxa"/>
          </w:tcPr>
          <w:p w14:paraId="3D22349F" w14:textId="77777777" w:rsidR="00721A01" w:rsidRDefault="00692154">
            <w:r>
              <w:rPr>
                <w:sz w:val="18"/>
              </w:rPr>
              <w:t>Navigation Interface</w:t>
            </w:r>
          </w:p>
        </w:tc>
      </w:tr>
      <w:tr w:rsidR="00721A01" w14:paraId="60875AA1" w14:textId="77777777">
        <w:trPr>
          <w:jc w:val="center"/>
        </w:trPr>
        <w:tc>
          <w:tcPr>
            <w:tcW w:w="2376" w:type="dxa"/>
          </w:tcPr>
          <w:p w14:paraId="723BD6F4" w14:textId="77777777" w:rsidR="00721A01" w:rsidRDefault="00692154">
            <w:r>
              <w:rPr>
                <w:sz w:val="18"/>
              </w:rPr>
              <w:t>UI - User/Operator</w:t>
            </w:r>
          </w:p>
        </w:tc>
        <w:tc>
          <w:tcPr>
            <w:tcW w:w="6984" w:type="dxa"/>
          </w:tcPr>
          <w:p w14:paraId="7CB25582" w14:textId="77777777" w:rsidR="00721A01" w:rsidRDefault="00692154">
            <w:r>
              <w:rPr>
                <w:sz w:val="18"/>
              </w:rPr>
              <w:t>Favorites Interface</w:t>
            </w:r>
          </w:p>
        </w:tc>
      </w:tr>
      <w:tr w:rsidR="00721A01" w14:paraId="6ED0DEC5" w14:textId="77777777">
        <w:trPr>
          <w:jc w:val="center"/>
        </w:trPr>
        <w:tc>
          <w:tcPr>
            <w:tcW w:w="2376" w:type="dxa"/>
          </w:tcPr>
          <w:p w14:paraId="43ACBCD0" w14:textId="77777777" w:rsidR="00721A01" w:rsidRDefault="00692154">
            <w:r>
              <w:rPr>
                <w:sz w:val="18"/>
              </w:rPr>
              <w:t>UI - User/Operator</w:t>
            </w:r>
          </w:p>
        </w:tc>
        <w:tc>
          <w:tcPr>
            <w:tcW w:w="6984" w:type="dxa"/>
          </w:tcPr>
          <w:p w14:paraId="54D447BC" w14:textId="77777777" w:rsidR="00721A01" w:rsidRDefault="00692154">
            <w:r>
              <w:rPr>
                <w:sz w:val="18"/>
              </w:rPr>
              <w:t>Garage Ratings and Reviews Interface</w:t>
            </w:r>
          </w:p>
        </w:tc>
      </w:tr>
      <w:tr w:rsidR="00721A01" w14:paraId="7FBEAE2F" w14:textId="77777777">
        <w:trPr>
          <w:jc w:val="center"/>
        </w:trPr>
        <w:tc>
          <w:tcPr>
            <w:tcW w:w="2376" w:type="dxa"/>
          </w:tcPr>
          <w:p w14:paraId="5DFF25D9" w14:textId="77777777" w:rsidR="00721A01" w:rsidRDefault="00692154">
            <w:r>
              <w:rPr>
                <w:sz w:val="18"/>
              </w:rPr>
              <w:t>UI - User/Operator</w:t>
            </w:r>
          </w:p>
        </w:tc>
        <w:tc>
          <w:tcPr>
            <w:tcW w:w="6984" w:type="dxa"/>
          </w:tcPr>
          <w:p w14:paraId="205BE075" w14:textId="77777777" w:rsidR="00721A01" w:rsidRDefault="00692154">
            <w:r>
              <w:rPr>
                <w:sz w:val="18"/>
              </w:rPr>
              <w:t>Parking Filters Interface</w:t>
            </w:r>
          </w:p>
        </w:tc>
      </w:tr>
      <w:tr w:rsidR="00721A01" w14:paraId="341660A5" w14:textId="77777777">
        <w:trPr>
          <w:jc w:val="center"/>
        </w:trPr>
        <w:tc>
          <w:tcPr>
            <w:tcW w:w="2376" w:type="dxa"/>
          </w:tcPr>
          <w:p w14:paraId="512D3E6E" w14:textId="77777777" w:rsidR="00721A01" w:rsidRDefault="00692154">
            <w:r>
              <w:rPr>
                <w:sz w:val="18"/>
              </w:rPr>
              <w:t>UI - User/Operator</w:t>
            </w:r>
          </w:p>
        </w:tc>
        <w:tc>
          <w:tcPr>
            <w:tcW w:w="6984" w:type="dxa"/>
          </w:tcPr>
          <w:p w14:paraId="4FC0D774" w14:textId="77777777" w:rsidR="00721A01" w:rsidRDefault="00692154">
            <w:r>
              <w:rPr>
                <w:sz w:val="18"/>
              </w:rPr>
              <w:t>Operator Dashboard Interface</w:t>
            </w:r>
          </w:p>
        </w:tc>
      </w:tr>
      <w:tr w:rsidR="00721A01" w14:paraId="6CE670A8" w14:textId="77777777">
        <w:trPr>
          <w:jc w:val="center"/>
        </w:trPr>
        <w:tc>
          <w:tcPr>
            <w:tcW w:w="2376" w:type="dxa"/>
          </w:tcPr>
          <w:p w14:paraId="59867C2C" w14:textId="77777777" w:rsidR="00721A01" w:rsidRDefault="00692154">
            <w:r>
              <w:rPr>
                <w:sz w:val="18"/>
              </w:rPr>
              <w:t>UI - User/Operator</w:t>
            </w:r>
          </w:p>
        </w:tc>
        <w:tc>
          <w:tcPr>
            <w:tcW w:w="6984" w:type="dxa"/>
          </w:tcPr>
          <w:p w14:paraId="175682D9" w14:textId="77777777" w:rsidR="00721A01" w:rsidRDefault="00692154">
            <w:r>
              <w:rPr>
                <w:sz w:val="18"/>
              </w:rPr>
              <w:t>Operator Garage Management Interface</w:t>
            </w:r>
          </w:p>
        </w:tc>
      </w:tr>
      <w:tr w:rsidR="00721A01" w14:paraId="22894AAF" w14:textId="77777777">
        <w:trPr>
          <w:jc w:val="center"/>
        </w:trPr>
        <w:tc>
          <w:tcPr>
            <w:tcW w:w="2376" w:type="dxa"/>
          </w:tcPr>
          <w:p w14:paraId="5F7CD537" w14:textId="77777777" w:rsidR="00721A01" w:rsidRDefault="00692154">
            <w:r>
              <w:rPr>
                <w:sz w:val="18"/>
              </w:rPr>
              <w:t>UI - User/Operator</w:t>
            </w:r>
          </w:p>
        </w:tc>
        <w:tc>
          <w:tcPr>
            <w:tcW w:w="6984" w:type="dxa"/>
          </w:tcPr>
          <w:p w14:paraId="530C864E" w14:textId="77777777" w:rsidR="00721A01" w:rsidRDefault="00692154">
            <w:r>
              <w:rPr>
                <w:sz w:val="18"/>
              </w:rPr>
              <w:t>Operator Pricing Management Interface</w:t>
            </w:r>
          </w:p>
        </w:tc>
      </w:tr>
      <w:tr w:rsidR="00721A01" w14:paraId="4E76DE90" w14:textId="77777777">
        <w:trPr>
          <w:jc w:val="center"/>
        </w:trPr>
        <w:tc>
          <w:tcPr>
            <w:tcW w:w="2376" w:type="dxa"/>
          </w:tcPr>
          <w:p w14:paraId="0802E814" w14:textId="77777777" w:rsidR="00721A01" w:rsidRDefault="00692154">
            <w:r>
              <w:rPr>
                <w:sz w:val="18"/>
              </w:rPr>
              <w:t>UI - User/Operator</w:t>
            </w:r>
          </w:p>
        </w:tc>
        <w:tc>
          <w:tcPr>
            <w:tcW w:w="6984" w:type="dxa"/>
          </w:tcPr>
          <w:p w14:paraId="728E0C32" w14:textId="77777777" w:rsidR="00721A01" w:rsidRDefault="00692154">
            <w:r>
              <w:rPr>
                <w:sz w:val="18"/>
              </w:rPr>
              <w:t>Operator Occupancy Monitoring Interface</w:t>
            </w:r>
          </w:p>
        </w:tc>
      </w:tr>
      <w:tr w:rsidR="00721A01" w14:paraId="438AE4AF" w14:textId="77777777">
        <w:trPr>
          <w:jc w:val="center"/>
        </w:trPr>
        <w:tc>
          <w:tcPr>
            <w:tcW w:w="2376" w:type="dxa"/>
          </w:tcPr>
          <w:p w14:paraId="414512A7" w14:textId="77777777" w:rsidR="00721A01" w:rsidRDefault="00692154">
            <w:r>
              <w:rPr>
                <w:sz w:val="18"/>
              </w:rPr>
              <w:t>UI - User/Operator</w:t>
            </w:r>
          </w:p>
        </w:tc>
        <w:tc>
          <w:tcPr>
            <w:tcW w:w="6984" w:type="dxa"/>
          </w:tcPr>
          <w:p w14:paraId="11E9706E" w14:textId="77777777" w:rsidR="00721A01" w:rsidRDefault="00692154">
            <w:r>
              <w:rPr>
                <w:sz w:val="18"/>
              </w:rPr>
              <w:t>Operator Reports and Analytics Interface</w:t>
            </w:r>
          </w:p>
        </w:tc>
      </w:tr>
      <w:tr w:rsidR="00721A01" w14:paraId="76A106FA" w14:textId="77777777">
        <w:trPr>
          <w:jc w:val="center"/>
        </w:trPr>
        <w:tc>
          <w:tcPr>
            <w:tcW w:w="2376" w:type="dxa"/>
          </w:tcPr>
          <w:p w14:paraId="4273D44F" w14:textId="77777777" w:rsidR="00721A01" w:rsidRDefault="00692154">
            <w:r>
              <w:rPr>
                <w:sz w:val="18"/>
              </w:rPr>
              <w:t>Backend - User/Operator</w:t>
            </w:r>
          </w:p>
        </w:tc>
        <w:tc>
          <w:tcPr>
            <w:tcW w:w="6984" w:type="dxa"/>
          </w:tcPr>
          <w:p w14:paraId="70A4A028" w14:textId="77777777" w:rsidR="00721A01" w:rsidRDefault="00692154">
            <w:r>
              <w:rPr>
                <w:sz w:val="18"/>
              </w:rPr>
              <w:t>User Account Data Processing</w:t>
            </w:r>
          </w:p>
        </w:tc>
      </w:tr>
      <w:tr w:rsidR="00721A01" w14:paraId="735A18A5" w14:textId="77777777">
        <w:trPr>
          <w:jc w:val="center"/>
        </w:trPr>
        <w:tc>
          <w:tcPr>
            <w:tcW w:w="2376" w:type="dxa"/>
          </w:tcPr>
          <w:p w14:paraId="1A95AD1E" w14:textId="77777777" w:rsidR="00721A01" w:rsidRDefault="00692154">
            <w:r>
              <w:rPr>
                <w:sz w:val="18"/>
              </w:rPr>
              <w:t>Backend - User/Operator</w:t>
            </w:r>
          </w:p>
        </w:tc>
        <w:tc>
          <w:tcPr>
            <w:tcW w:w="6984" w:type="dxa"/>
          </w:tcPr>
          <w:p w14:paraId="7B1F1AF5" w14:textId="77777777" w:rsidR="00721A01" w:rsidRDefault="00692154">
            <w:r>
              <w:rPr>
                <w:sz w:val="18"/>
              </w:rPr>
              <w:t>Real-Time Parking Availability Processing</w:t>
            </w:r>
          </w:p>
        </w:tc>
      </w:tr>
      <w:tr w:rsidR="00721A01" w14:paraId="7D7EE879" w14:textId="77777777">
        <w:trPr>
          <w:jc w:val="center"/>
        </w:trPr>
        <w:tc>
          <w:tcPr>
            <w:tcW w:w="2376" w:type="dxa"/>
          </w:tcPr>
          <w:p w14:paraId="627064A8" w14:textId="77777777" w:rsidR="00721A01" w:rsidRDefault="00692154">
            <w:r>
              <w:rPr>
                <w:sz w:val="18"/>
              </w:rPr>
              <w:t>Backend - User/Operator</w:t>
            </w:r>
          </w:p>
        </w:tc>
        <w:tc>
          <w:tcPr>
            <w:tcW w:w="6984" w:type="dxa"/>
          </w:tcPr>
          <w:p w14:paraId="0CD25E78" w14:textId="77777777" w:rsidR="00721A01" w:rsidRDefault="00692154">
            <w:r>
              <w:rPr>
                <w:sz w:val="18"/>
              </w:rPr>
              <w:t>Parking Search Processing</w:t>
            </w:r>
          </w:p>
        </w:tc>
      </w:tr>
      <w:tr w:rsidR="00721A01" w14:paraId="2C2B7957" w14:textId="77777777">
        <w:trPr>
          <w:jc w:val="center"/>
        </w:trPr>
        <w:tc>
          <w:tcPr>
            <w:tcW w:w="2376" w:type="dxa"/>
          </w:tcPr>
          <w:p w14:paraId="08A963B8" w14:textId="77777777" w:rsidR="00721A01" w:rsidRDefault="00692154">
            <w:r>
              <w:rPr>
                <w:sz w:val="18"/>
              </w:rPr>
              <w:t>Backend - User/Operator</w:t>
            </w:r>
          </w:p>
        </w:tc>
        <w:tc>
          <w:tcPr>
            <w:tcW w:w="6984" w:type="dxa"/>
          </w:tcPr>
          <w:p w14:paraId="656343C3" w14:textId="77777777" w:rsidR="00721A01" w:rsidRDefault="00692154">
            <w:r>
              <w:rPr>
                <w:sz w:val="18"/>
              </w:rPr>
              <w:t>Reservation Creation and Cancellation Processing</w:t>
            </w:r>
          </w:p>
        </w:tc>
      </w:tr>
      <w:tr w:rsidR="00721A01" w14:paraId="114DB661" w14:textId="77777777">
        <w:trPr>
          <w:jc w:val="center"/>
        </w:trPr>
        <w:tc>
          <w:tcPr>
            <w:tcW w:w="2376" w:type="dxa"/>
          </w:tcPr>
          <w:p w14:paraId="1ADACEDB" w14:textId="77777777" w:rsidR="00721A01" w:rsidRDefault="00692154">
            <w:r>
              <w:rPr>
                <w:sz w:val="18"/>
              </w:rPr>
              <w:t>Backend - User/Operator</w:t>
            </w:r>
          </w:p>
        </w:tc>
        <w:tc>
          <w:tcPr>
            <w:tcW w:w="6984" w:type="dxa"/>
          </w:tcPr>
          <w:p w14:paraId="573E6FA3" w14:textId="77777777" w:rsidR="00721A01" w:rsidRDefault="00692154">
            <w:r>
              <w:rPr>
                <w:sz w:val="18"/>
              </w:rPr>
              <w:t>Dynamic Pricing Processing</w:t>
            </w:r>
          </w:p>
        </w:tc>
      </w:tr>
      <w:tr w:rsidR="00721A01" w14:paraId="4D449A98" w14:textId="77777777">
        <w:trPr>
          <w:jc w:val="center"/>
        </w:trPr>
        <w:tc>
          <w:tcPr>
            <w:tcW w:w="2376" w:type="dxa"/>
          </w:tcPr>
          <w:p w14:paraId="6D5A6BDF" w14:textId="77777777" w:rsidR="00721A01" w:rsidRDefault="00692154">
            <w:r>
              <w:rPr>
                <w:sz w:val="18"/>
              </w:rPr>
              <w:t>Backend - User/Operator</w:t>
            </w:r>
          </w:p>
        </w:tc>
        <w:tc>
          <w:tcPr>
            <w:tcW w:w="6984" w:type="dxa"/>
          </w:tcPr>
          <w:p w14:paraId="40E93289" w14:textId="77777777" w:rsidR="00721A01" w:rsidRDefault="00692154">
            <w:r>
              <w:rPr>
                <w:sz w:val="18"/>
              </w:rPr>
              <w:t>Payment Processing</w:t>
            </w:r>
          </w:p>
        </w:tc>
      </w:tr>
      <w:tr w:rsidR="00721A01" w14:paraId="5AC87E33" w14:textId="77777777">
        <w:trPr>
          <w:jc w:val="center"/>
        </w:trPr>
        <w:tc>
          <w:tcPr>
            <w:tcW w:w="2376" w:type="dxa"/>
          </w:tcPr>
          <w:p w14:paraId="5BEB977A" w14:textId="77777777" w:rsidR="00721A01" w:rsidRDefault="00692154">
            <w:r>
              <w:rPr>
                <w:sz w:val="18"/>
              </w:rPr>
              <w:t>Backend - User/Operator</w:t>
            </w:r>
          </w:p>
        </w:tc>
        <w:tc>
          <w:tcPr>
            <w:tcW w:w="6984" w:type="dxa"/>
          </w:tcPr>
          <w:p w14:paraId="781F107D" w14:textId="77777777" w:rsidR="00721A01" w:rsidRDefault="00692154">
            <w:r>
              <w:rPr>
                <w:sz w:val="18"/>
              </w:rPr>
              <w:t>Receipt Generation</w:t>
            </w:r>
          </w:p>
        </w:tc>
      </w:tr>
      <w:tr w:rsidR="00721A01" w14:paraId="6935895F" w14:textId="77777777">
        <w:trPr>
          <w:jc w:val="center"/>
        </w:trPr>
        <w:tc>
          <w:tcPr>
            <w:tcW w:w="2376" w:type="dxa"/>
          </w:tcPr>
          <w:p w14:paraId="589E4EDB" w14:textId="77777777" w:rsidR="00721A01" w:rsidRDefault="00692154">
            <w:r>
              <w:rPr>
                <w:sz w:val="18"/>
              </w:rPr>
              <w:t>Backend - User/Operator</w:t>
            </w:r>
          </w:p>
        </w:tc>
        <w:tc>
          <w:tcPr>
            <w:tcW w:w="6984" w:type="dxa"/>
          </w:tcPr>
          <w:p w14:paraId="4C4409B7" w14:textId="77777777" w:rsidR="00721A01" w:rsidRDefault="00692154">
            <w:r>
              <w:rPr>
                <w:sz w:val="18"/>
              </w:rPr>
              <w:t>Navigation and Mapping Integration</w:t>
            </w:r>
          </w:p>
        </w:tc>
      </w:tr>
      <w:tr w:rsidR="00721A01" w14:paraId="0FE6DEEF" w14:textId="77777777">
        <w:trPr>
          <w:jc w:val="center"/>
        </w:trPr>
        <w:tc>
          <w:tcPr>
            <w:tcW w:w="2376" w:type="dxa"/>
          </w:tcPr>
          <w:p w14:paraId="45E3DDD3" w14:textId="77777777" w:rsidR="00721A01" w:rsidRDefault="00692154">
            <w:r>
              <w:rPr>
                <w:sz w:val="18"/>
              </w:rPr>
              <w:t>Backend - User/Operator</w:t>
            </w:r>
          </w:p>
        </w:tc>
        <w:tc>
          <w:tcPr>
            <w:tcW w:w="6984" w:type="dxa"/>
          </w:tcPr>
          <w:p w14:paraId="51C1B919" w14:textId="77777777" w:rsidR="00721A01" w:rsidRDefault="00692154">
            <w:r>
              <w:rPr>
                <w:sz w:val="18"/>
              </w:rPr>
              <w:t>License Plate Recognition Processing</w:t>
            </w:r>
          </w:p>
        </w:tc>
      </w:tr>
      <w:tr w:rsidR="00721A01" w14:paraId="2CBEBF3D" w14:textId="77777777">
        <w:trPr>
          <w:jc w:val="center"/>
        </w:trPr>
        <w:tc>
          <w:tcPr>
            <w:tcW w:w="2376" w:type="dxa"/>
          </w:tcPr>
          <w:p w14:paraId="27032B0D" w14:textId="77777777" w:rsidR="00721A01" w:rsidRDefault="00692154">
            <w:r>
              <w:rPr>
                <w:sz w:val="18"/>
              </w:rPr>
              <w:t>Backend - User/Operator</w:t>
            </w:r>
          </w:p>
        </w:tc>
        <w:tc>
          <w:tcPr>
            <w:tcW w:w="6984" w:type="dxa"/>
          </w:tcPr>
          <w:p w14:paraId="3F975C5A" w14:textId="77777777" w:rsidR="00721A01" w:rsidRDefault="00692154">
            <w:r>
              <w:rPr>
                <w:sz w:val="18"/>
              </w:rPr>
              <w:t>Parking Notification Processing</w:t>
            </w:r>
          </w:p>
        </w:tc>
      </w:tr>
      <w:tr w:rsidR="00721A01" w14:paraId="6FAF475A" w14:textId="77777777">
        <w:trPr>
          <w:jc w:val="center"/>
        </w:trPr>
        <w:tc>
          <w:tcPr>
            <w:tcW w:w="2376" w:type="dxa"/>
          </w:tcPr>
          <w:p w14:paraId="2CBB5922" w14:textId="77777777" w:rsidR="00721A01" w:rsidRDefault="00692154">
            <w:r>
              <w:rPr>
                <w:sz w:val="18"/>
              </w:rPr>
              <w:t>Backend - User/Operator</w:t>
            </w:r>
          </w:p>
        </w:tc>
        <w:tc>
          <w:tcPr>
            <w:tcW w:w="6984" w:type="dxa"/>
          </w:tcPr>
          <w:p w14:paraId="2A573C41" w14:textId="77777777" w:rsidR="00721A01" w:rsidRDefault="00692154">
            <w:r>
              <w:rPr>
                <w:sz w:val="18"/>
              </w:rPr>
              <w:t>AI Garage Recommendation Processing</w:t>
            </w:r>
          </w:p>
        </w:tc>
      </w:tr>
      <w:tr w:rsidR="00721A01" w14:paraId="1E2230B4" w14:textId="77777777">
        <w:trPr>
          <w:jc w:val="center"/>
        </w:trPr>
        <w:tc>
          <w:tcPr>
            <w:tcW w:w="2376" w:type="dxa"/>
          </w:tcPr>
          <w:p w14:paraId="32513B50" w14:textId="77777777" w:rsidR="00721A01" w:rsidRDefault="00692154">
            <w:r>
              <w:rPr>
                <w:sz w:val="18"/>
              </w:rPr>
              <w:t>Backend - User/Operator</w:t>
            </w:r>
          </w:p>
        </w:tc>
        <w:tc>
          <w:tcPr>
            <w:tcW w:w="6984" w:type="dxa"/>
          </w:tcPr>
          <w:p w14:paraId="715D2A07" w14:textId="77777777" w:rsidR="00721A01" w:rsidRDefault="00692154">
            <w:r>
              <w:rPr>
                <w:sz w:val="18"/>
              </w:rPr>
              <w:t>Garage Management Processing</w:t>
            </w:r>
          </w:p>
        </w:tc>
      </w:tr>
      <w:tr w:rsidR="00721A01" w14:paraId="47CE2FCD" w14:textId="77777777">
        <w:trPr>
          <w:jc w:val="center"/>
        </w:trPr>
        <w:tc>
          <w:tcPr>
            <w:tcW w:w="2376" w:type="dxa"/>
          </w:tcPr>
          <w:p w14:paraId="20B31B12" w14:textId="77777777" w:rsidR="00721A01" w:rsidRDefault="00692154">
            <w:r>
              <w:rPr>
                <w:sz w:val="18"/>
              </w:rPr>
              <w:t>Backend - User/Operator</w:t>
            </w:r>
          </w:p>
        </w:tc>
        <w:tc>
          <w:tcPr>
            <w:tcW w:w="6984" w:type="dxa"/>
          </w:tcPr>
          <w:p w14:paraId="1222456D" w14:textId="77777777" w:rsidR="00721A01" w:rsidRDefault="00692154">
            <w:r>
              <w:rPr>
                <w:sz w:val="18"/>
              </w:rPr>
              <w:t>Occupancy Data Processing</w:t>
            </w:r>
          </w:p>
        </w:tc>
      </w:tr>
      <w:tr w:rsidR="00721A01" w14:paraId="5FAE70C6" w14:textId="77777777">
        <w:trPr>
          <w:jc w:val="center"/>
        </w:trPr>
        <w:tc>
          <w:tcPr>
            <w:tcW w:w="2376" w:type="dxa"/>
          </w:tcPr>
          <w:p w14:paraId="4C0CB712" w14:textId="77777777" w:rsidR="00721A01" w:rsidRDefault="00692154">
            <w:r>
              <w:rPr>
                <w:sz w:val="18"/>
              </w:rPr>
              <w:t>Backend - User/Operator</w:t>
            </w:r>
          </w:p>
        </w:tc>
        <w:tc>
          <w:tcPr>
            <w:tcW w:w="6984" w:type="dxa"/>
          </w:tcPr>
          <w:p w14:paraId="1ED80116" w14:textId="77777777" w:rsidR="00721A01" w:rsidRDefault="00692154">
            <w:r>
              <w:rPr>
                <w:sz w:val="18"/>
              </w:rPr>
              <w:t>Operator Pricing Update Processing</w:t>
            </w:r>
          </w:p>
        </w:tc>
      </w:tr>
      <w:tr w:rsidR="00721A01" w14:paraId="4183B0E5" w14:textId="77777777">
        <w:trPr>
          <w:jc w:val="center"/>
        </w:trPr>
        <w:tc>
          <w:tcPr>
            <w:tcW w:w="2376" w:type="dxa"/>
          </w:tcPr>
          <w:p w14:paraId="42293638" w14:textId="77777777" w:rsidR="00721A01" w:rsidRDefault="00692154">
            <w:r>
              <w:rPr>
                <w:sz w:val="18"/>
              </w:rPr>
              <w:t>Backend - User/Operator</w:t>
            </w:r>
          </w:p>
        </w:tc>
        <w:tc>
          <w:tcPr>
            <w:tcW w:w="6984" w:type="dxa"/>
          </w:tcPr>
          <w:p w14:paraId="4211D776" w14:textId="77777777" w:rsidR="00721A01" w:rsidRDefault="00692154">
            <w:r>
              <w:rPr>
                <w:sz w:val="18"/>
              </w:rPr>
              <w:t>Favorites and Reviews Data Processing</w:t>
            </w:r>
          </w:p>
        </w:tc>
      </w:tr>
      <w:tr w:rsidR="00721A01" w14:paraId="244AF9E6" w14:textId="77777777">
        <w:trPr>
          <w:jc w:val="center"/>
        </w:trPr>
        <w:tc>
          <w:tcPr>
            <w:tcW w:w="2376" w:type="dxa"/>
          </w:tcPr>
          <w:p w14:paraId="742611A9" w14:textId="77777777" w:rsidR="00721A01" w:rsidRDefault="00692154">
            <w:r>
              <w:rPr>
                <w:sz w:val="18"/>
              </w:rPr>
              <w:t>Reporting - User/Operator</w:t>
            </w:r>
          </w:p>
        </w:tc>
        <w:tc>
          <w:tcPr>
            <w:tcW w:w="6984" w:type="dxa"/>
          </w:tcPr>
          <w:p w14:paraId="738083BE" w14:textId="77777777" w:rsidR="00721A01" w:rsidRDefault="00692154">
            <w:r>
              <w:rPr>
                <w:sz w:val="18"/>
              </w:rPr>
              <w:t>User Parking History Report</w:t>
            </w:r>
          </w:p>
        </w:tc>
      </w:tr>
      <w:tr w:rsidR="00721A01" w14:paraId="5F90EA33" w14:textId="77777777">
        <w:trPr>
          <w:jc w:val="center"/>
        </w:trPr>
        <w:tc>
          <w:tcPr>
            <w:tcW w:w="2376" w:type="dxa"/>
          </w:tcPr>
          <w:p w14:paraId="6B61B95B" w14:textId="77777777" w:rsidR="00721A01" w:rsidRDefault="00692154">
            <w:r>
              <w:rPr>
                <w:sz w:val="18"/>
              </w:rPr>
              <w:t>Reporting - User/Operator</w:t>
            </w:r>
          </w:p>
        </w:tc>
        <w:tc>
          <w:tcPr>
            <w:tcW w:w="6984" w:type="dxa"/>
          </w:tcPr>
          <w:p w14:paraId="1F10B8DE" w14:textId="77777777" w:rsidR="00721A01" w:rsidRDefault="00692154">
            <w:r>
              <w:rPr>
                <w:sz w:val="18"/>
              </w:rPr>
              <w:t>User Payment and Receipt Report</w:t>
            </w:r>
          </w:p>
        </w:tc>
      </w:tr>
      <w:tr w:rsidR="00721A01" w14:paraId="5CB752C9" w14:textId="77777777">
        <w:trPr>
          <w:jc w:val="center"/>
        </w:trPr>
        <w:tc>
          <w:tcPr>
            <w:tcW w:w="2376" w:type="dxa"/>
          </w:tcPr>
          <w:p w14:paraId="5575804A" w14:textId="77777777" w:rsidR="00721A01" w:rsidRDefault="00692154">
            <w:r>
              <w:rPr>
                <w:sz w:val="18"/>
              </w:rPr>
              <w:t>Reporting - User/Operator</w:t>
            </w:r>
          </w:p>
        </w:tc>
        <w:tc>
          <w:tcPr>
            <w:tcW w:w="6984" w:type="dxa"/>
          </w:tcPr>
          <w:p w14:paraId="17C787F4" w14:textId="77777777" w:rsidR="00721A01" w:rsidRDefault="00692154">
            <w:r>
              <w:rPr>
                <w:sz w:val="18"/>
              </w:rPr>
              <w:t>User Reservation History Report</w:t>
            </w:r>
          </w:p>
        </w:tc>
      </w:tr>
      <w:tr w:rsidR="00721A01" w14:paraId="1AE69146" w14:textId="77777777">
        <w:trPr>
          <w:jc w:val="center"/>
        </w:trPr>
        <w:tc>
          <w:tcPr>
            <w:tcW w:w="2376" w:type="dxa"/>
          </w:tcPr>
          <w:p w14:paraId="7FEFDD3B" w14:textId="77777777" w:rsidR="00721A01" w:rsidRDefault="00692154">
            <w:r>
              <w:rPr>
                <w:sz w:val="18"/>
              </w:rPr>
              <w:t>Reporting - User/Operator</w:t>
            </w:r>
          </w:p>
        </w:tc>
        <w:tc>
          <w:tcPr>
            <w:tcW w:w="6984" w:type="dxa"/>
          </w:tcPr>
          <w:p w14:paraId="30071613" w14:textId="77777777" w:rsidR="00721A01" w:rsidRDefault="00692154">
            <w:r>
              <w:rPr>
                <w:sz w:val="18"/>
              </w:rPr>
              <w:t>Operator Occupancy Report</w:t>
            </w:r>
          </w:p>
        </w:tc>
      </w:tr>
      <w:tr w:rsidR="00721A01" w14:paraId="42298A26" w14:textId="77777777">
        <w:trPr>
          <w:jc w:val="center"/>
        </w:trPr>
        <w:tc>
          <w:tcPr>
            <w:tcW w:w="2376" w:type="dxa"/>
          </w:tcPr>
          <w:p w14:paraId="1A5FF104" w14:textId="77777777" w:rsidR="00721A01" w:rsidRDefault="00692154">
            <w:r>
              <w:rPr>
                <w:sz w:val="18"/>
              </w:rPr>
              <w:t>Reporting - User/Operator</w:t>
            </w:r>
          </w:p>
        </w:tc>
        <w:tc>
          <w:tcPr>
            <w:tcW w:w="6984" w:type="dxa"/>
          </w:tcPr>
          <w:p w14:paraId="6DADDDF9" w14:textId="77777777" w:rsidR="00721A01" w:rsidRDefault="00692154">
            <w:r>
              <w:rPr>
                <w:sz w:val="18"/>
              </w:rPr>
              <w:t>Operator Revenue Report</w:t>
            </w:r>
          </w:p>
        </w:tc>
      </w:tr>
      <w:tr w:rsidR="00721A01" w14:paraId="089F69EF" w14:textId="77777777">
        <w:trPr>
          <w:jc w:val="center"/>
        </w:trPr>
        <w:tc>
          <w:tcPr>
            <w:tcW w:w="2376" w:type="dxa"/>
          </w:tcPr>
          <w:p w14:paraId="4EA5B4D6" w14:textId="77777777" w:rsidR="00721A01" w:rsidRDefault="00692154">
            <w:r>
              <w:rPr>
                <w:sz w:val="18"/>
              </w:rPr>
              <w:t>Reporting - User/Operator</w:t>
            </w:r>
          </w:p>
        </w:tc>
        <w:tc>
          <w:tcPr>
            <w:tcW w:w="6984" w:type="dxa"/>
          </w:tcPr>
          <w:p w14:paraId="46175833" w14:textId="77777777" w:rsidR="00721A01" w:rsidRDefault="00692154">
            <w:r>
              <w:rPr>
                <w:sz w:val="18"/>
              </w:rPr>
              <w:t>Operator Busiest Times Report</w:t>
            </w:r>
          </w:p>
        </w:tc>
      </w:tr>
      <w:tr w:rsidR="00721A01" w14:paraId="69C1F9C6" w14:textId="77777777">
        <w:trPr>
          <w:jc w:val="center"/>
        </w:trPr>
        <w:tc>
          <w:tcPr>
            <w:tcW w:w="2376" w:type="dxa"/>
          </w:tcPr>
          <w:p w14:paraId="66AF9B49" w14:textId="77777777" w:rsidR="00721A01" w:rsidRDefault="00692154">
            <w:r>
              <w:rPr>
                <w:sz w:val="18"/>
              </w:rPr>
              <w:t>Reporting - User/Operator</w:t>
            </w:r>
          </w:p>
        </w:tc>
        <w:tc>
          <w:tcPr>
            <w:tcW w:w="6984" w:type="dxa"/>
          </w:tcPr>
          <w:p w14:paraId="79E538D3" w14:textId="77777777" w:rsidR="00721A01" w:rsidRDefault="00692154">
            <w:r>
              <w:rPr>
                <w:sz w:val="18"/>
              </w:rPr>
              <w:t>Operator Garage Performance Report</w:t>
            </w:r>
          </w:p>
        </w:tc>
      </w:tr>
      <w:tr w:rsidR="00721A01" w14:paraId="07803192" w14:textId="77777777">
        <w:trPr>
          <w:jc w:val="center"/>
        </w:trPr>
        <w:tc>
          <w:tcPr>
            <w:tcW w:w="2376" w:type="dxa"/>
          </w:tcPr>
          <w:p w14:paraId="51981C56" w14:textId="77777777" w:rsidR="00721A01" w:rsidRDefault="00692154">
            <w:r>
              <w:rPr>
                <w:sz w:val="18"/>
              </w:rPr>
              <w:t>Reporting - User/Operator</w:t>
            </w:r>
          </w:p>
        </w:tc>
        <w:tc>
          <w:tcPr>
            <w:tcW w:w="6984" w:type="dxa"/>
          </w:tcPr>
          <w:p w14:paraId="5383EF4D" w14:textId="77777777" w:rsidR="00721A01" w:rsidRDefault="00692154">
            <w:r>
              <w:rPr>
                <w:sz w:val="18"/>
              </w:rPr>
              <w:t>Operator Reservation Activity Report</w:t>
            </w:r>
          </w:p>
        </w:tc>
      </w:tr>
      <w:tr w:rsidR="00721A01" w14:paraId="2D12DF78" w14:textId="77777777">
        <w:trPr>
          <w:jc w:val="center"/>
        </w:trPr>
        <w:tc>
          <w:tcPr>
            <w:tcW w:w="2376" w:type="dxa"/>
          </w:tcPr>
          <w:p w14:paraId="5BFA6449" w14:textId="77777777" w:rsidR="00721A01" w:rsidRDefault="00692154">
            <w:r>
              <w:rPr>
                <w:sz w:val="18"/>
              </w:rPr>
              <w:t>Reporting - User/Operator</w:t>
            </w:r>
          </w:p>
        </w:tc>
        <w:tc>
          <w:tcPr>
            <w:tcW w:w="6984" w:type="dxa"/>
          </w:tcPr>
          <w:p w14:paraId="2FE631D7" w14:textId="77777777" w:rsidR="00721A01" w:rsidRDefault="00692154">
            <w:r>
              <w:rPr>
                <w:sz w:val="18"/>
              </w:rPr>
              <w:t>Operator Payment Transaction Report</w:t>
            </w:r>
          </w:p>
        </w:tc>
      </w:tr>
      <w:tr w:rsidR="00721A01" w14:paraId="2644D7BF" w14:textId="77777777">
        <w:trPr>
          <w:jc w:val="center"/>
        </w:trPr>
        <w:tc>
          <w:tcPr>
            <w:tcW w:w="2376" w:type="dxa"/>
          </w:tcPr>
          <w:p w14:paraId="4813DAAE" w14:textId="77777777" w:rsidR="00721A01" w:rsidRDefault="00692154">
            <w:r>
              <w:rPr>
                <w:sz w:val="18"/>
              </w:rPr>
              <w:t>Reporting - User/Operator</w:t>
            </w:r>
          </w:p>
        </w:tc>
        <w:tc>
          <w:tcPr>
            <w:tcW w:w="6984" w:type="dxa"/>
          </w:tcPr>
          <w:p w14:paraId="3CB9281E" w14:textId="77777777" w:rsidR="00721A01" w:rsidRDefault="00692154">
            <w:r>
              <w:rPr>
                <w:sz w:val="18"/>
              </w:rPr>
              <w:t>Operator Financial Report Export</w:t>
            </w:r>
          </w:p>
        </w:tc>
      </w:tr>
    </w:tbl>
    <w:p w14:paraId="3A1593DA" w14:textId="77777777" w:rsidR="00721A01" w:rsidRDefault="00692154">
      <w:pPr>
        <w:pStyle w:val="Heading2"/>
        <w:spacing w:after="80"/>
      </w:pPr>
      <w:r>
        <w:rPr>
          <w:b w:val="0"/>
        </w:rPr>
        <w:t>6.2 Sprint 1 Backlog</w:t>
      </w:r>
    </w:p>
    <w:p w14:paraId="68D5E763" w14:textId="77777777" w:rsidR="00721A01" w:rsidRDefault="00692154">
      <w:pPr>
        <w:spacing w:after="100"/>
      </w:pPr>
      <w:r>
        <w:t>Sprint 1 focuses on authentication/account functionality and the initial operator foundation. The sprint is active, with all eight committed work items currently in To Do and ready for development.</w:t>
      </w:r>
    </w:p>
    <w:p w14:paraId="711AAEF5" w14:textId="77777777" w:rsidR="00721A01" w:rsidRDefault="00692154">
      <w:pPr>
        <w:spacing w:after="20"/>
      </w:pPr>
      <w:r>
        <w:t>•  User Registration</w:t>
      </w:r>
    </w:p>
    <w:p w14:paraId="27B6DFB9" w14:textId="77777777" w:rsidR="00721A01" w:rsidRDefault="00692154">
      <w:pPr>
        <w:spacing w:after="20"/>
      </w:pPr>
      <w:r>
        <w:t>•  User Login</w:t>
      </w:r>
    </w:p>
    <w:p w14:paraId="2DB17348" w14:textId="77777777" w:rsidR="00721A01" w:rsidRDefault="00692154">
      <w:pPr>
        <w:spacing w:after="20"/>
      </w:pPr>
      <w:r>
        <w:t>•  User Logout</w:t>
      </w:r>
    </w:p>
    <w:p w14:paraId="0BA0580B" w14:textId="77777777" w:rsidR="00721A01" w:rsidRDefault="00692154">
      <w:pPr>
        <w:spacing w:after="20"/>
      </w:pPr>
      <w:r>
        <w:t>•  Password Recovery</w:t>
      </w:r>
    </w:p>
    <w:p w14:paraId="215E4B08" w14:textId="77777777" w:rsidR="00721A01" w:rsidRDefault="00692154">
      <w:pPr>
        <w:spacing w:after="20"/>
      </w:pPr>
      <w:r>
        <w:t>•  Login Authentication and Validation</w:t>
      </w:r>
    </w:p>
    <w:p w14:paraId="39712BC0" w14:textId="77777777" w:rsidR="00721A01" w:rsidRDefault="00692154">
      <w:pPr>
        <w:spacing w:after="20"/>
      </w:pPr>
      <w:r>
        <w:t>•  Operator Dashboard Interface</w:t>
      </w:r>
    </w:p>
    <w:p w14:paraId="45A84748" w14:textId="77777777" w:rsidR="00721A01" w:rsidRDefault="00692154">
      <w:pPr>
        <w:spacing w:after="20"/>
      </w:pPr>
      <w:r>
        <w:t>•  User Account Data Processing</w:t>
      </w:r>
    </w:p>
    <w:p w14:paraId="63C36986" w14:textId="77777777" w:rsidR="00721A01" w:rsidRDefault="00692154">
      <w:pPr>
        <w:spacing w:after="20"/>
      </w:pPr>
      <w:r>
        <w:t>•  Garage Management Processing</w:t>
      </w:r>
    </w:p>
    <w:p w14:paraId="5AB427BF" w14:textId="77777777" w:rsidR="00721A01" w:rsidRDefault="00692154">
      <w:pPr>
        <w:pStyle w:val="Heading2"/>
        <w:spacing w:after="80"/>
      </w:pPr>
      <w:r>
        <w:rPr>
          <w:b w:val="0"/>
        </w:rPr>
        <w:t>6.3 Jira Sprint 1 Board</w:t>
      </w:r>
    </w:p>
    <w:p w14:paraId="4C65C412" w14:textId="77777777" w:rsidR="00721A01" w:rsidRDefault="00692154">
      <w:pPr>
        <w:spacing w:after="100"/>
      </w:pPr>
      <w:r>
        <w:t>The Jira screenshot below shows the active SCRUM Sprint 1 board. All eight committed work items are in To Do; no items are marked In Progress, In Review, or Done yet.</w:t>
      </w:r>
    </w:p>
    <w:p w14:paraId="771FBFC7" w14:textId="77777777" w:rsidR="00721A01" w:rsidRDefault="00692154">
      <w:pPr>
        <w:jc w:val="center"/>
      </w:pPr>
      <w:r>
        <w:rPr>
          <w:noProof/>
        </w:rPr>
        <w:drawing>
          <wp:inline distT="0" distB="0" distL="0" distR="0" wp14:anchorId="6121A25F" wp14:editId="625EEE2D">
            <wp:extent cx="5303520" cy="3151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3151255"/>
                    </a:xfrm>
                    <a:prstGeom prst="rect">
                      <a:avLst/>
                    </a:prstGeom>
                  </pic:spPr>
                </pic:pic>
              </a:graphicData>
            </a:graphic>
          </wp:inline>
        </w:drawing>
      </w:r>
    </w:p>
    <w:p w14:paraId="180D1BF3" w14:textId="77777777" w:rsidR="00721A01" w:rsidRDefault="00692154">
      <w:pPr>
        <w:spacing w:after="160"/>
        <w:jc w:val="center"/>
      </w:pPr>
      <w:r>
        <w:rPr>
          <w:i/>
        </w:rPr>
        <w:t>Figure 1. ParkPilot active SCRUM Sprint 1 board in Jira.</w:t>
      </w:r>
    </w:p>
    <w:p w14:paraId="49F5E70F" w14:textId="77777777" w:rsidR="0039643B" w:rsidRDefault="00000000">
      <w:r>
        <w:br w:type="page"/>
      </w:r>
    </w:p>
    <w:p w14:paraId="79AE039C" w14:textId="77777777" w:rsidR="0039643B" w:rsidRDefault="00000000">
      <w:pPr>
        <w:pStyle w:val="Heading1"/>
      </w:pPr>
      <w:r>
        <w:t>7. Risk and Communication Management</w:t>
      </w:r>
    </w:p>
    <w:p w14:paraId="23CD7DB8" w14:textId="77777777" w:rsidR="0039643B" w:rsidRDefault="00000000">
      <w:r>
        <w:t>ParkPilot risks were identified across the four categories covered in Class 5: technical, schedule, financial, and people. A risk register was then created to assess and track key risks, followed by a communication plan for the project teams and stakeholders.</w:t>
      </w:r>
    </w:p>
    <w:p w14:paraId="1D5CD409" w14:textId="77777777" w:rsidR="0039643B" w:rsidRDefault="00000000">
      <w:pPr>
        <w:pStyle w:val="Heading2"/>
      </w:pPr>
      <w:r>
        <w:t>7.1 Identified Project Risks</w:t>
      </w:r>
    </w:p>
    <w:tbl>
      <w:tblPr>
        <w:tblStyle w:val="TableGrid"/>
        <w:tblW w:w="0" w:type="auto"/>
        <w:jc w:val="center"/>
        <w:tblLook w:val="04A0" w:firstRow="1" w:lastRow="0" w:firstColumn="1" w:lastColumn="0" w:noHBand="0" w:noVBand="1"/>
      </w:tblPr>
      <w:tblGrid>
        <w:gridCol w:w="1512"/>
        <w:gridCol w:w="792"/>
        <w:gridCol w:w="7200"/>
      </w:tblGrid>
      <w:tr w:rsidR="0039643B" w14:paraId="56A5A973" w14:textId="77777777">
        <w:trPr>
          <w:tblHeader/>
          <w:jc w:val="center"/>
        </w:trPr>
        <w:tc>
          <w:tcPr>
            <w:tcW w:w="1512" w:type="dxa"/>
            <w:shd w:val="clear" w:color="auto" w:fill="E7E6E6"/>
            <w:vAlign w:val="center"/>
          </w:tcPr>
          <w:p w14:paraId="0D3F2F18" w14:textId="77777777" w:rsidR="0039643B" w:rsidRDefault="00000000">
            <w:r>
              <w:rPr>
                <w:b/>
                <w:sz w:val="18"/>
              </w:rPr>
              <w:t>Category</w:t>
            </w:r>
          </w:p>
        </w:tc>
        <w:tc>
          <w:tcPr>
            <w:tcW w:w="792" w:type="dxa"/>
            <w:shd w:val="clear" w:color="auto" w:fill="E7E6E6"/>
            <w:vAlign w:val="center"/>
          </w:tcPr>
          <w:p w14:paraId="4BFE6CAE" w14:textId="77777777" w:rsidR="0039643B" w:rsidRDefault="00000000">
            <w:r>
              <w:rPr>
                <w:b/>
                <w:sz w:val="18"/>
              </w:rPr>
              <w:t>ID</w:t>
            </w:r>
          </w:p>
        </w:tc>
        <w:tc>
          <w:tcPr>
            <w:tcW w:w="7200" w:type="dxa"/>
            <w:shd w:val="clear" w:color="auto" w:fill="E7E6E6"/>
            <w:vAlign w:val="center"/>
          </w:tcPr>
          <w:p w14:paraId="7A9C3B8E" w14:textId="77777777" w:rsidR="0039643B" w:rsidRDefault="00000000">
            <w:r>
              <w:rPr>
                <w:b/>
                <w:sz w:val="18"/>
              </w:rPr>
              <w:t>Risk Description</w:t>
            </w:r>
          </w:p>
        </w:tc>
      </w:tr>
      <w:tr w:rsidR="0039643B" w14:paraId="1FE06023" w14:textId="77777777">
        <w:trPr>
          <w:jc w:val="center"/>
        </w:trPr>
        <w:tc>
          <w:tcPr>
            <w:tcW w:w="1512" w:type="dxa"/>
            <w:vAlign w:val="center"/>
          </w:tcPr>
          <w:p w14:paraId="2C628C27" w14:textId="77777777" w:rsidR="0039643B" w:rsidRDefault="00000000">
            <w:r>
              <w:rPr>
                <w:sz w:val="18"/>
              </w:rPr>
              <w:t>Technical</w:t>
            </w:r>
          </w:p>
        </w:tc>
        <w:tc>
          <w:tcPr>
            <w:tcW w:w="792" w:type="dxa"/>
            <w:vAlign w:val="center"/>
          </w:tcPr>
          <w:p w14:paraId="5BA772CF" w14:textId="77777777" w:rsidR="0039643B" w:rsidRDefault="00000000">
            <w:r>
              <w:rPr>
                <w:sz w:val="18"/>
              </w:rPr>
              <w:t>T1</w:t>
            </w:r>
          </w:p>
        </w:tc>
        <w:tc>
          <w:tcPr>
            <w:tcW w:w="7200" w:type="dxa"/>
            <w:vAlign w:val="center"/>
          </w:tcPr>
          <w:p w14:paraId="41EC4358" w14:textId="77777777" w:rsidR="0039643B" w:rsidRDefault="00000000">
            <w:r>
              <w:rPr>
                <w:sz w:val="18"/>
              </w:rPr>
              <w:t>Parking sensor or garage availability data may be inaccurate or delayed.</w:t>
            </w:r>
          </w:p>
        </w:tc>
      </w:tr>
      <w:tr w:rsidR="0039643B" w14:paraId="1B2F0E60" w14:textId="77777777">
        <w:trPr>
          <w:jc w:val="center"/>
        </w:trPr>
        <w:tc>
          <w:tcPr>
            <w:tcW w:w="1512" w:type="dxa"/>
            <w:vAlign w:val="center"/>
          </w:tcPr>
          <w:p w14:paraId="7DD4D808" w14:textId="77777777" w:rsidR="0039643B" w:rsidRDefault="00000000">
            <w:r>
              <w:rPr>
                <w:sz w:val="18"/>
              </w:rPr>
              <w:t>Technical</w:t>
            </w:r>
          </w:p>
        </w:tc>
        <w:tc>
          <w:tcPr>
            <w:tcW w:w="792" w:type="dxa"/>
            <w:vAlign w:val="center"/>
          </w:tcPr>
          <w:p w14:paraId="6970A962" w14:textId="77777777" w:rsidR="0039643B" w:rsidRDefault="00000000">
            <w:r>
              <w:rPr>
                <w:sz w:val="18"/>
              </w:rPr>
              <w:t>T2</w:t>
            </w:r>
          </w:p>
        </w:tc>
        <w:tc>
          <w:tcPr>
            <w:tcW w:w="7200" w:type="dxa"/>
            <w:vAlign w:val="center"/>
          </w:tcPr>
          <w:p w14:paraId="221F05D2" w14:textId="77777777" w:rsidR="0039643B" w:rsidRDefault="00000000">
            <w:r>
              <w:rPr>
                <w:sz w:val="18"/>
              </w:rPr>
              <w:t>License plate recognition may incorrectly read a vehicle's plate.</w:t>
            </w:r>
          </w:p>
        </w:tc>
      </w:tr>
      <w:tr w:rsidR="0039643B" w14:paraId="29893A6E" w14:textId="77777777">
        <w:trPr>
          <w:jc w:val="center"/>
        </w:trPr>
        <w:tc>
          <w:tcPr>
            <w:tcW w:w="1512" w:type="dxa"/>
            <w:vAlign w:val="center"/>
          </w:tcPr>
          <w:p w14:paraId="77473E7B" w14:textId="77777777" w:rsidR="0039643B" w:rsidRDefault="00000000">
            <w:r>
              <w:rPr>
                <w:sz w:val="18"/>
              </w:rPr>
              <w:t>Technical</w:t>
            </w:r>
          </w:p>
        </w:tc>
        <w:tc>
          <w:tcPr>
            <w:tcW w:w="792" w:type="dxa"/>
            <w:vAlign w:val="center"/>
          </w:tcPr>
          <w:p w14:paraId="0334EB13" w14:textId="77777777" w:rsidR="0039643B" w:rsidRDefault="00000000">
            <w:r>
              <w:rPr>
                <w:sz w:val="18"/>
              </w:rPr>
              <w:t>T3</w:t>
            </w:r>
          </w:p>
        </w:tc>
        <w:tc>
          <w:tcPr>
            <w:tcW w:w="7200" w:type="dxa"/>
            <w:vAlign w:val="center"/>
          </w:tcPr>
          <w:p w14:paraId="202AEB15" w14:textId="77777777" w:rsidR="0039643B" w:rsidRDefault="00000000">
            <w:r>
              <w:rPr>
                <w:sz w:val="18"/>
              </w:rPr>
              <w:t>Third-party services such as maps or payment processing may experience outages or integration failures.</w:t>
            </w:r>
          </w:p>
        </w:tc>
      </w:tr>
      <w:tr w:rsidR="0039643B" w14:paraId="19CC3C6F" w14:textId="77777777">
        <w:trPr>
          <w:jc w:val="center"/>
        </w:trPr>
        <w:tc>
          <w:tcPr>
            <w:tcW w:w="1512" w:type="dxa"/>
            <w:vAlign w:val="center"/>
          </w:tcPr>
          <w:p w14:paraId="1093687A" w14:textId="77777777" w:rsidR="0039643B" w:rsidRDefault="00000000">
            <w:r>
              <w:rPr>
                <w:sz w:val="18"/>
              </w:rPr>
              <w:t>Technical</w:t>
            </w:r>
          </w:p>
        </w:tc>
        <w:tc>
          <w:tcPr>
            <w:tcW w:w="792" w:type="dxa"/>
            <w:vAlign w:val="center"/>
          </w:tcPr>
          <w:p w14:paraId="021BD3FC" w14:textId="77777777" w:rsidR="0039643B" w:rsidRDefault="00000000">
            <w:r>
              <w:rPr>
                <w:sz w:val="18"/>
              </w:rPr>
              <w:t>T4</w:t>
            </w:r>
          </w:p>
        </w:tc>
        <w:tc>
          <w:tcPr>
            <w:tcW w:w="7200" w:type="dxa"/>
            <w:vAlign w:val="center"/>
          </w:tcPr>
          <w:p w14:paraId="00A01EDA" w14:textId="77777777" w:rsidR="0039643B" w:rsidRDefault="00000000">
            <w:r>
              <w:rPr>
                <w:sz w:val="18"/>
              </w:rPr>
              <w:t>Real-time parking availability may not update quickly enough during periods of high system traffic.</w:t>
            </w:r>
          </w:p>
        </w:tc>
      </w:tr>
      <w:tr w:rsidR="0039643B" w14:paraId="06191224" w14:textId="77777777">
        <w:trPr>
          <w:jc w:val="center"/>
        </w:trPr>
        <w:tc>
          <w:tcPr>
            <w:tcW w:w="1512" w:type="dxa"/>
            <w:vAlign w:val="center"/>
          </w:tcPr>
          <w:p w14:paraId="4B373161" w14:textId="77777777" w:rsidR="0039643B" w:rsidRDefault="00000000">
            <w:r>
              <w:rPr>
                <w:sz w:val="18"/>
              </w:rPr>
              <w:t>Schedule</w:t>
            </w:r>
          </w:p>
        </w:tc>
        <w:tc>
          <w:tcPr>
            <w:tcW w:w="792" w:type="dxa"/>
            <w:vAlign w:val="center"/>
          </w:tcPr>
          <w:p w14:paraId="1F6E32C2" w14:textId="77777777" w:rsidR="0039643B" w:rsidRDefault="00000000">
            <w:r>
              <w:rPr>
                <w:sz w:val="18"/>
              </w:rPr>
              <w:t>S1</w:t>
            </w:r>
          </w:p>
        </w:tc>
        <w:tc>
          <w:tcPr>
            <w:tcW w:w="7200" w:type="dxa"/>
            <w:vAlign w:val="center"/>
          </w:tcPr>
          <w:p w14:paraId="619E0455" w14:textId="77777777" w:rsidR="0039643B" w:rsidRDefault="00000000">
            <w:r>
              <w:rPr>
                <w:sz w:val="18"/>
              </w:rPr>
              <w:t>Third-party API integrations may take longer than expected to implement and test.</w:t>
            </w:r>
          </w:p>
        </w:tc>
      </w:tr>
      <w:tr w:rsidR="0039643B" w14:paraId="31496073" w14:textId="77777777">
        <w:trPr>
          <w:jc w:val="center"/>
        </w:trPr>
        <w:tc>
          <w:tcPr>
            <w:tcW w:w="1512" w:type="dxa"/>
            <w:vAlign w:val="center"/>
          </w:tcPr>
          <w:p w14:paraId="0AD999B7" w14:textId="77777777" w:rsidR="0039643B" w:rsidRDefault="00000000">
            <w:r>
              <w:rPr>
                <w:sz w:val="18"/>
              </w:rPr>
              <w:t>Schedule</w:t>
            </w:r>
          </w:p>
        </w:tc>
        <w:tc>
          <w:tcPr>
            <w:tcW w:w="792" w:type="dxa"/>
            <w:vAlign w:val="center"/>
          </w:tcPr>
          <w:p w14:paraId="58EAC284" w14:textId="77777777" w:rsidR="0039643B" w:rsidRDefault="00000000">
            <w:r>
              <w:rPr>
                <w:sz w:val="18"/>
              </w:rPr>
              <w:t>S2</w:t>
            </w:r>
          </w:p>
        </w:tc>
        <w:tc>
          <w:tcPr>
            <w:tcW w:w="7200" w:type="dxa"/>
            <w:vAlign w:val="center"/>
          </w:tcPr>
          <w:p w14:paraId="41353545" w14:textId="77777777" w:rsidR="0039643B" w:rsidRDefault="00000000">
            <w:r>
              <w:rPr>
                <w:sz w:val="18"/>
              </w:rPr>
              <w:t>Development of complex features such as real-time availability, dynamic pricing, and license plate recognition may exceed their planned timelines.</w:t>
            </w:r>
          </w:p>
        </w:tc>
      </w:tr>
      <w:tr w:rsidR="0039643B" w14:paraId="52BAA021" w14:textId="77777777">
        <w:trPr>
          <w:jc w:val="center"/>
        </w:trPr>
        <w:tc>
          <w:tcPr>
            <w:tcW w:w="1512" w:type="dxa"/>
            <w:vAlign w:val="center"/>
          </w:tcPr>
          <w:p w14:paraId="6705E115" w14:textId="77777777" w:rsidR="0039643B" w:rsidRDefault="00000000">
            <w:r>
              <w:rPr>
                <w:sz w:val="18"/>
              </w:rPr>
              <w:t>Schedule</w:t>
            </w:r>
          </w:p>
        </w:tc>
        <w:tc>
          <w:tcPr>
            <w:tcW w:w="792" w:type="dxa"/>
            <w:vAlign w:val="center"/>
          </w:tcPr>
          <w:p w14:paraId="6798E381" w14:textId="77777777" w:rsidR="0039643B" w:rsidRDefault="00000000">
            <w:r>
              <w:rPr>
                <w:sz w:val="18"/>
              </w:rPr>
              <w:t>S3</w:t>
            </w:r>
          </w:p>
        </w:tc>
        <w:tc>
          <w:tcPr>
            <w:tcW w:w="7200" w:type="dxa"/>
            <w:vAlign w:val="center"/>
          </w:tcPr>
          <w:p w14:paraId="6F5CB5E2" w14:textId="77777777" w:rsidR="0039643B" w:rsidRDefault="00000000">
            <w:r>
              <w:rPr>
                <w:sz w:val="18"/>
              </w:rPr>
              <w:t>Bugs discovered during testing may require additional development time and delay later project tasks.</w:t>
            </w:r>
          </w:p>
        </w:tc>
      </w:tr>
      <w:tr w:rsidR="0039643B" w14:paraId="710AA0D7" w14:textId="77777777">
        <w:trPr>
          <w:jc w:val="center"/>
        </w:trPr>
        <w:tc>
          <w:tcPr>
            <w:tcW w:w="1512" w:type="dxa"/>
            <w:vAlign w:val="center"/>
          </w:tcPr>
          <w:p w14:paraId="5C9DE3BC" w14:textId="77777777" w:rsidR="0039643B" w:rsidRDefault="00000000">
            <w:r>
              <w:rPr>
                <w:sz w:val="18"/>
              </w:rPr>
              <w:t>Schedule</w:t>
            </w:r>
          </w:p>
        </w:tc>
        <w:tc>
          <w:tcPr>
            <w:tcW w:w="792" w:type="dxa"/>
            <w:vAlign w:val="center"/>
          </w:tcPr>
          <w:p w14:paraId="303683A8" w14:textId="77777777" w:rsidR="0039643B" w:rsidRDefault="00000000">
            <w:r>
              <w:rPr>
                <w:sz w:val="18"/>
              </w:rPr>
              <w:t>S4</w:t>
            </w:r>
          </w:p>
        </w:tc>
        <w:tc>
          <w:tcPr>
            <w:tcW w:w="7200" w:type="dxa"/>
            <w:vAlign w:val="center"/>
          </w:tcPr>
          <w:p w14:paraId="36658E23" w14:textId="77777777" w:rsidR="0039643B" w:rsidRDefault="00000000">
            <w:r>
              <w:rPr>
                <w:sz w:val="18"/>
              </w:rPr>
              <w:t>Dependencies between frontend, backend, and database tasks may cause delays if one component is not completed on schedule.</w:t>
            </w:r>
          </w:p>
        </w:tc>
      </w:tr>
      <w:tr w:rsidR="0039643B" w14:paraId="505467FE" w14:textId="77777777">
        <w:trPr>
          <w:jc w:val="center"/>
        </w:trPr>
        <w:tc>
          <w:tcPr>
            <w:tcW w:w="1512" w:type="dxa"/>
            <w:vAlign w:val="center"/>
          </w:tcPr>
          <w:p w14:paraId="3FC946ED" w14:textId="77777777" w:rsidR="0039643B" w:rsidRDefault="00000000">
            <w:r>
              <w:rPr>
                <w:sz w:val="18"/>
              </w:rPr>
              <w:t>Financial</w:t>
            </w:r>
          </w:p>
        </w:tc>
        <w:tc>
          <w:tcPr>
            <w:tcW w:w="792" w:type="dxa"/>
            <w:vAlign w:val="center"/>
          </w:tcPr>
          <w:p w14:paraId="27B2BE74" w14:textId="77777777" w:rsidR="0039643B" w:rsidRDefault="00000000">
            <w:r>
              <w:rPr>
                <w:sz w:val="18"/>
              </w:rPr>
              <w:t>F1</w:t>
            </w:r>
          </w:p>
        </w:tc>
        <w:tc>
          <w:tcPr>
            <w:tcW w:w="7200" w:type="dxa"/>
            <w:vAlign w:val="center"/>
          </w:tcPr>
          <w:p w14:paraId="0F411F24" w14:textId="77777777" w:rsidR="0039643B" w:rsidRDefault="00000000">
            <w:r>
              <w:rPr>
                <w:sz w:val="18"/>
              </w:rPr>
              <w:t>Cloud hosting and database usage costs may exceed the planned budget as the number of users and transactions increases.</w:t>
            </w:r>
          </w:p>
        </w:tc>
      </w:tr>
      <w:tr w:rsidR="0039643B" w14:paraId="7B14D6E1" w14:textId="77777777">
        <w:trPr>
          <w:jc w:val="center"/>
        </w:trPr>
        <w:tc>
          <w:tcPr>
            <w:tcW w:w="1512" w:type="dxa"/>
            <w:vAlign w:val="center"/>
          </w:tcPr>
          <w:p w14:paraId="512652CA" w14:textId="77777777" w:rsidR="0039643B" w:rsidRDefault="00000000">
            <w:r>
              <w:rPr>
                <w:sz w:val="18"/>
              </w:rPr>
              <w:t>Financial</w:t>
            </w:r>
          </w:p>
        </w:tc>
        <w:tc>
          <w:tcPr>
            <w:tcW w:w="792" w:type="dxa"/>
            <w:vAlign w:val="center"/>
          </w:tcPr>
          <w:p w14:paraId="4642EF37" w14:textId="77777777" w:rsidR="0039643B" w:rsidRDefault="00000000">
            <w:r>
              <w:rPr>
                <w:sz w:val="18"/>
              </w:rPr>
              <w:t>F2</w:t>
            </w:r>
          </w:p>
        </w:tc>
        <w:tc>
          <w:tcPr>
            <w:tcW w:w="7200" w:type="dxa"/>
            <w:vAlign w:val="center"/>
          </w:tcPr>
          <w:p w14:paraId="10DFF709" w14:textId="77777777" w:rsidR="0039643B" w:rsidRDefault="00000000">
            <w:r>
              <w:rPr>
                <w:sz w:val="18"/>
              </w:rPr>
              <w:t>Third-party services such as mapping, payment processing, or license plate recognition may introduce higher-than-expected API or transaction fees.</w:t>
            </w:r>
          </w:p>
        </w:tc>
      </w:tr>
      <w:tr w:rsidR="0039643B" w14:paraId="72F32B2A" w14:textId="77777777">
        <w:trPr>
          <w:jc w:val="center"/>
        </w:trPr>
        <w:tc>
          <w:tcPr>
            <w:tcW w:w="1512" w:type="dxa"/>
            <w:vAlign w:val="center"/>
          </w:tcPr>
          <w:p w14:paraId="698461EF" w14:textId="77777777" w:rsidR="0039643B" w:rsidRDefault="00000000">
            <w:r>
              <w:rPr>
                <w:sz w:val="18"/>
              </w:rPr>
              <w:t>Financial</w:t>
            </w:r>
          </w:p>
        </w:tc>
        <w:tc>
          <w:tcPr>
            <w:tcW w:w="792" w:type="dxa"/>
            <w:vAlign w:val="center"/>
          </w:tcPr>
          <w:p w14:paraId="16ADF2C1" w14:textId="77777777" w:rsidR="0039643B" w:rsidRDefault="00000000">
            <w:r>
              <w:rPr>
                <w:sz w:val="18"/>
              </w:rPr>
              <w:t>F3</w:t>
            </w:r>
          </w:p>
        </w:tc>
        <w:tc>
          <w:tcPr>
            <w:tcW w:w="7200" w:type="dxa"/>
            <w:vAlign w:val="center"/>
          </w:tcPr>
          <w:p w14:paraId="2A46A34B" w14:textId="77777777" w:rsidR="0039643B" w:rsidRDefault="00000000">
            <w:r>
              <w:rPr>
                <w:sz w:val="18"/>
              </w:rPr>
              <w:t>Parking sensors, cameras, or other required hardware may cost more to purchase, install, or maintain than originally estimated.</w:t>
            </w:r>
          </w:p>
        </w:tc>
      </w:tr>
      <w:tr w:rsidR="0039643B" w14:paraId="2A5CBE94" w14:textId="77777777">
        <w:trPr>
          <w:jc w:val="center"/>
        </w:trPr>
        <w:tc>
          <w:tcPr>
            <w:tcW w:w="1512" w:type="dxa"/>
            <w:vAlign w:val="center"/>
          </w:tcPr>
          <w:p w14:paraId="75CBEFED" w14:textId="77777777" w:rsidR="0039643B" w:rsidRDefault="00000000">
            <w:r>
              <w:rPr>
                <w:sz w:val="18"/>
              </w:rPr>
              <w:t>Financial</w:t>
            </w:r>
          </w:p>
        </w:tc>
        <w:tc>
          <w:tcPr>
            <w:tcW w:w="792" w:type="dxa"/>
            <w:vAlign w:val="center"/>
          </w:tcPr>
          <w:p w14:paraId="2BC0591A" w14:textId="77777777" w:rsidR="0039643B" w:rsidRDefault="00000000">
            <w:r>
              <w:rPr>
                <w:sz w:val="18"/>
              </w:rPr>
              <w:t>F4</w:t>
            </w:r>
          </w:p>
        </w:tc>
        <w:tc>
          <w:tcPr>
            <w:tcW w:w="7200" w:type="dxa"/>
            <w:vAlign w:val="center"/>
          </w:tcPr>
          <w:p w14:paraId="0D26F39E" w14:textId="77777777" w:rsidR="0039643B" w:rsidRDefault="00000000">
            <w:r>
              <w:rPr>
                <w:sz w:val="18"/>
              </w:rPr>
              <w:t>Unexpected development or maintenance work may increase labor costs and push the project over budget.</w:t>
            </w:r>
          </w:p>
        </w:tc>
      </w:tr>
      <w:tr w:rsidR="0039643B" w14:paraId="41E36561" w14:textId="77777777">
        <w:trPr>
          <w:jc w:val="center"/>
        </w:trPr>
        <w:tc>
          <w:tcPr>
            <w:tcW w:w="1512" w:type="dxa"/>
            <w:vAlign w:val="center"/>
          </w:tcPr>
          <w:p w14:paraId="430806DC" w14:textId="77777777" w:rsidR="0039643B" w:rsidRDefault="00000000">
            <w:r>
              <w:rPr>
                <w:sz w:val="18"/>
              </w:rPr>
              <w:t>People</w:t>
            </w:r>
          </w:p>
        </w:tc>
        <w:tc>
          <w:tcPr>
            <w:tcW w:w="792" w:type="dxa"/>
            <w:vAlign w:val="center"/>
          </w:tcPr>
          <w:p w14:paraId="25FC109F" w14:textId="77777777" w:rsidR="0039643B" w:rsidRDefault="00000000">
            <w:r>
              <w:rPr>
                <w:sz w:val="18"/>
              </w:rPr>
              <w:t>P1</w:t>
            </w:r>
          </w:p>
        </w:tc>
        <w:tc>
          <w:tcPr>
            <w:tcW w:w="7200" w:type="dxa"/>
            <w:vAlign w:val="center"/>
          </w:tcPr>
          <w:p w14:paraId="5216706A" w14:textId="77777777" w:rsidR="0039643B" w:rsidRDefault="00000000">
            <w:r>
              <w:rPr>
                <w:sz w:val="18"/>
              </w:rPr>
              <w:t>A key team member may become unavailable or leave the project, causing loss of knowledge and delays.</w:t>
            </w:r>
          </w:p>
        </w:tc>
      </w:tr>
      <w:tr w:rsidR="0039643B" w14:paraId="12C9551F" w14:textId="77777777">
        <w:trPr>
          <w:jc w:val="center"/>
        </w:trPr>
        <w:tc>
          <w:tcPr>
            <w:tcW w:w="1512" w:type="dxa"/>
            <w:vAlign w:val="center"/>
          </w:tcPr>
          <w:p w14:paraId="4BB51008" w14:textId="77777777" w:rsidR="0039643B" w:rsidRDefault="00000000">
            <w:r>
              <w:rPr>
                <w:sz w:val="18"/>
              </w:rPr>
              <w:t>People</w:t>
            </w:r>
          </w:p>
        </w:tc>
        <w:tc>
          <w:tcPr>
            <w:tcW w:w="792" w:type="dxa"/>
            <w:vAlign w:val="center"/>
          </w:tcPr>
          <w:p w14:paraId="7C34DBEB" w14:textId="77777777" w:rsidR="0039643B" w:rsidRDefault="00000000">
            <w:r>
              <w:rPr>
                <w:sz w:val="18"/>
              </w:rPr>
              <w:t>P2</w:t>
            </w:r>
          </w:p>
        </w:tc>
        <w:tc>
          <w:tcPr>
            <w:tcW w:w="7200" w:type="dxa"/>
            <w:vAlign w:val="center"/>
          </w:tcPr>
          <w:p w14:paraId="12E5BE7C" w14:textId="77777777" w:rsidR="0039643B" w:rsidRDefault="00000000">
            <w:r>
              <w:rPr>
                <w:sz w:val="18"/>
              </w:rPr>
              <w:t>Team members may lack experience with specialized technologies such as license plate recognition, real-time data processing, or payment integration.</w:t>
            </w:r>
          </w:p>
        </w:tc>
      </w:tr>
      <w:tr w:rsidR="0039643B" w14:paraId="604F5C91" w14:textId="77777777">
        <w:trPr>
          <w:jc w:val="center"/>
        </w:trPr>
        <w:tc>
          <w:tcPr>
            <w:tcW w:w="1512" w:type="dxa"/>
            <w:vAlign w:val="center"/>
          </w:tcPr>
          <w:p w14:paraId="50D330F8" w14:textId="77777777" w:rsidR="0039643B" w:rsidRDefault="00000000">
            <w:r>
              <w:rPr>
                <w:sz w:val="18"/>
              </w:rPr>
              <w:t>People</w:t>
            </w:r>
          </w:p>
        </w:tc>
        <w:tc>
          <w:tcPr>
            <w:tcW w:w="792" w:type="dxa"/>
            <w:vAlign w:val="center"/>
          </w:tcPr>
          <w:p w14:paraId="510A8876" w14:textId="77777777" w:rsidR="0039643B" w:rsidRDefault="00000000">
            <w:r>
              <w:rPr>
                <w:sz w:val="18"/>
              </w:rPr>
              <w:t>P3</w:t>
            </w:r>
          </w:p>
        </w:tc>
        <w:tc>
          <w:tcPr>
            <w:tcW w:w="7200" w:type="dxa"/>
            <w:vAlign w:val="center"/>
          </w:tcPr>
          <w:p w14:paraId="1C220610" w14:textId="77777777" w:rsidR="0039643B" w:rsidRDefault="00000000">
            <w:r>
              <w:rPr>
                <w:sz w:val="18"/>
              </w:rPr>
              <w:t>Poor communication between frontend, backend, database, and testing team members may lead to misunderstandings or rework.</w:t>
            </w:r>
          </w:p>
        </w:tc>
      </w:tr>
      <w:tr w:rsidR="0039643B" w14:paraId="7F6B34E7" w14:textId="77777777">
        <w:trPr>
          <w:jc w:val="center"/>
        </w:trPr>
        <w:tc>
          <w:tcPr>
            <w:tcW w:w="1512" w:type="dxa"/>
            <w:vAlign w:val="center"/>
          </w:tcPr>
          <w:p w14:paraId="5F9F0ED3" w14:textId="77777777" w:rsidR="0039643B" w:rsidRDefault="00000000">
            <w:r>
              <w:rPr>
                <w:sz w:val="18"/>
              </w:rPr>
              <w:t>People</w:t>
            </w:r>
          </w:p>
        </w:tc>
        <w:tc>
          <w:tcPr>
            <w:tcW w:w="792" w:type="dxa"/>
            <w:vAlign w:val="center"/>
          </w:tcPr>
          <w:p w14:paraId="7408A0EC" w14:textId="77777777" w:rsidR="0039643B" w:rsidRDefault="00000000">
            <w:r>
              <w:rPr>
                <w:sz w:val="18"/>
              </w:rPr>
              <w:t>P4</w:t>
            </w:r>
          </w:p>
        </w:tc>
        <w:tc>
          <w:tcPr>
            <w:tcW w:w="7200" w:type="dxa"/>
            <w:vAlign w:val="center"/>
          </w:tcPr>
          <w:p w14:paraId="0A1269A2" w14:textId="77777777" w:rsidR="0039643B" w:rsidRDefault="00000000">
            <w:r>
              <w:rPr>
                <w:sz w:val="18"/>
              </w:rPr>
              <w:t>Uneven workload distribution may cause team members to become overloaded, reducing productivity and delaying assigned tasks.</w:t>
            </w:r>
          </w:p>
        </w:tc>
      </w:tr>
    </w:tbl>
    <w:p w14:paraId="4ED985F1" w14:textId="77777777" w:rsidR="0039643B" w:rsidRDefault="00000000">
      <w:pPr>
        <w:pStyle w:val="Heading2"/>
      </w:pPr>
      <w:r>
        <w:t>7.2 Risk Register</w:t>
      </w:r>
    </w:p>
    <w:tbl>
      <w:tblPr>
        <w:tblStyle w:val="TableGrid"/>
        <w:tblW w:w="0" w:type="auto"/>
        <w:jc w:val="center"/>
        <w:tblLook w:val="04A0" w:firstRow="1" w:lastRow="0" w:firstColumn="1" w:lastColumn="0" w:noHBand="0" w:noVBand="1"/>
      </w:tblPr>
      <w:tblGrid>
        <w:gridCol w:w="560"/>
        <w:gridCol w:w="2754"/>
        <w:gridCol w:w="1147"/>
        <w:gridCol w:w="1003"/>
        <w:gridCol w:w="1270"/>
        <w:gridCol w:w="1139"/>
        <w:gridCol w:w="2341"/>
      </w:tblGrid>
      <w:tr w:rsidR="0039643B" w14:paraId="7FA8BAF9" w14:textId="77777777">
        <w:trPr>
          <w:tblHeader/>
          <w:jc w:val="center"/>
        </w:trPr>
        <w:tc>
          <w:tcPr>
            <w:tcW w:w="576" w:type="dxa"/>
            <w:shd w:val="clear" w:color="auto" w:fill="E7E6E6"/>
            <w:vAlign w:val="center"/>
          </w:tcPr>
          <w:p w14:paraId="09F44A7E" w14:textId="77777777" w:rsidR="0039643B" w:rsidRDefault="00000000">
            <w:r>
              <w:rPr>
                <w:b/>
                <w:sz w:val="18"/>
              </w:rPr>
              <w:t>ID</w:t>
            </w:r>
          </w:p>
        </w:tc>
        <w:tc>
          <w:tcPr>
            <w:tcW w:w="2880" w:type="dxa"/>
            <w:shd w:val="clear" w:color="auto" w:fill="E7E6E6"/>
            <w:vAlign w:val="center"/>
          </w:tcPr>
          <w:p w14:paraId="7BDA7260" w14:textId="77777777" w:rsidR="0039643B" w:rsidRDefault="00000000">
            <w:r>
              <w:rPr>
                <w:b/>
                <w:sz w:val="18"/>
              </w:rPr>
              <w:t>Risk Description</w:t>
            </w:r>
          </w:p>
        </w:tc>
        <w:tc>
          <w:tcPr>
            <w:tcW w:w="1152" w:type="dxa"/>
            <w:shd w:val="clear" w:color="auto" w:fill="E7E6E6"/>
            <w:vAlign w:val="center"/>
          </w:tcPr>
          <w:p w14:paraId="0662CC55" w14:textId="77777777" w:rsidR="0039643B" w:rsidRDefault="00000000">
            <w:r>
              <w:rPr>
                <w:b/>
                <w:sz w:val="18"/>
              </w:rPr>
              <w:t>Probability</w:t>
            </w:r>
          </w:p>
        </w:tc>
        <w:tc>
          <w:tcPr>
            <w:tcW w:w="1008" w:type="dxa"/>
            <w:shd w:val="clear" w:color="auto" w:fill="E7E6E6"/>
            <w:vAlign w:val="center"/>
          </w:tcPr>
          <w:p w14:paraId="17458B4F" w14:textId="77777777" w:rsidR="0039643B" w:rsidRDefault="00000000">
            <w:r>
              <w:rPr>
                <w:b/>
                <w:sz w:val="18"/>
              </w:rPr>
              <w:t>Impact</w:t>
            </w:r>
          </w:p>
        </w:tc>
        <w:tc>
          <w:tcPr>
            <w:tcW w:w="1296" w:type="dxa"/>
            <w:shd w:val="clear" w:color="auto" w:fill="E7E6E6"/>
            <w:vAlign w:val="center"/>
          </w:tcPr>
          <w:p w14:paraId="61FE128A" w14:textId="77777777" w:rsidR="0039643B" w:rsidRDefault="00000000">
            <w:r>
              <w:rPr>
                <w:b/>
                <w:sz w:val="18"/>
              </w:rPr>
              <w:t>Owner</w:t>
            </w:r>
          </w:p>
        </w:tc>
        <w:tc>
          <w:tcPr>
            <w:tcW w:w="1152" w:type="dxa"/>
            <w:shd w:val="clear" w:color="auto" w:fill="E7E6E6"/>
            <w:vAlign w:val="center"/>
          </w:tcPr>
          <w:p w14:paraId="6B1A24DA" w14:textId="77777777" w:rsidR="0039643B" w:rsidRDefault="00000000">
            <w:r>
              <w:rPr>
                <w:b/>
                <w:sz w:val="18"/>
              </w:rPr>
              <w:t>Response Strategy</w:t>
            </w:r>
          </w:p>
        </w:tc>
        <w:tc>
          <w:tcPr>
            <w:tcW w:w="2448" w:type="dxa"/>
            <w:shd w:val="clear" w:color="auto" w:fill="E7E6E6"/>
            <w:vAlign w:val="center"/>
          </w:tcPr>
          <w:p w14:paraId="6504AE89" w14:textId="77777777" w:rsidR="0039643B" w:rsidRDefault="00000000">
            <w:r>
              <w:rPr>
                <w:b/>
                <w:sz w:val="18"/>
              </w:rPr>
              <w:t>Status / Notes</w:t>
            </w:r>
          </w:p>
        </w:tc>
      </w:tr>
      <w:tr w:rsidR="0039643B" w14:paraId="71AAEE6A" w14:textId="77777777">
        <w:trPr>
          <w:jc w:val="center"/>
        </w:trPr>
        <w:tc>
          <w:tcPr>
            <w:tcW w:w="576" w:type="dxa"/>
            <w:vAlign w:val="center"/>
          </w:tcPr>
          <w:p w14:paraId="0719D04E" w14:textId="77777777" w:rsidR="0039643B" w:rsidRDefault="00000000">
            <w:r>
              <w:rPr>
                <w:sz w:val="18"/>
              </w:rPr>
              <w:t>T1</w:t>
            </w:r>
          </w:p>
        </w:tc>
        <w:tc>
          <w:tcPr>
            <w:tcW w:w="2880" w:type="dxa"/>
            <w:vAlign w:val="center"/>
          </w:tcPr>
          <w:p w14:paraId="0458FEE8" w14:textId="77777777" w:rsidR="0039643B" w:rsidRDefault="00000000">
            <w:r>
              <w:rPr>
                <w:sz w:val="18"/>
              </w:rPr>
              <w:t>Parking sensor or garage availability data may be inaccurate or delayed.</w:t>
            </w:r>
          </w:p>
        </w:tc>
        <w:tc>
          <w:tcPr>
            <w:tcW w:w="1152" w:type="dxa"/>
            <w:vAlign w:val="center"/>
          </w:tcPr>
          <w:p w14:paraId="6537B118" w14:textId="77777777" w:rsidR="0039643B" w:rsidRDefault="00000000">
            <w:r>
              <w:rPr>
                <w:sz w:val="18"/>
              </w:rPr>
              <w:t>Moderate (3)</w:t>
            </w:r>
          </w:p>
        </w:tc>
        <w:tc>
          <w:tcPr>
            <w:tcW w:w="1008" w:type="dxa"/>
            <w:vAlign w:val="center"/>
          </w:tcPr>
          <w:p w14:paraId="2491C302" w14:textId="77777777" w:rsidR="0039643B" w:rsidRDefault="00000000">
            <w:r>
              <w:rPr>
                <w:sz w:val="18"/>
              </w:rPr>
              <w:t>Major (4)</w:t>
            </w:r>
          </w:p>
        </w:tc>
        <w:tc>
          <w:tcPr>
            <w:tcW w:w="1296" w:type="dxa"/>
            <w:vAlign w:val="center"/>
          </w:tcPr>
          <w:p w14:paraId="06F2DCAD" w14:textId="77777777" w:rsidR="0039643B" w:rsidRDefault="00000000">
            <w:r>
              <w:rPr>
                <w:sz w:val="18"/>
              </w:rPr>
              <w:t>Backend Team</w:t>
            </w:r>
          </w:p>
        </w:tc>
        <w:tc>
          <w:tcPr>
            <w:tcW w:w="1152" w:type="dxa"/>
            <w:vAlign w:val="center"/>
          </w:tcPr>
          <w:p w14:paraId="2E088E20" w14:textId="77777777" w:rsidR="0039643B" w:rsidRDefault="00000000">
            <w:r>
              <w:rPr>
                <w:sz w:val="18"/>
              </w:rPr>
              <w:t>Mitigate</w:t>
            </w:r>
          </w:p>
        </w:tc>
        <w:tc>
          <w:tcPr>
            <w:tcW w:w="2448" w:type="dxa"/>
            <w:vAlign w:val="center"/>
          </w:tcPr>
          <w:p w14:paraId="19411AB9" w14:textId="77777777" w:rsidR="0039643B" w:rsidRDefault="00000000">
            <w:r>
              <w:rPr>
                <w:sz w:val="18"/>
              </w:rPr>
              <w:t>Monitor data accuracy and validate incoming occupancy data.</w:t>
            </w:r>
          </w:p>
        </w:tc>
      </w:tr>
      <w:tr w:rsidR="0039643B" w14:paraId="31BC4A3B" w14:textId="77777777">
        <w:trPr>
          <w:jc w:val="center"/>
        </w:trPr>
        <w:tc>
          <w:tcPr>
            <w:tcW w:w="576" w:type="dxa"/>
            <w:vAlign w:val="center"/>
          </w:tcPr>
          <w:p w14:paraId="45895616" w14:textId="77777777" w:rsidR="0039643B" w:rsidRDefault="00000000">
            <w:r>
              <w:rPr>
                <w:sz w:val="18"/>
              </w:rPr>
              <w:t>T2</w:t>
            </w:r>
          </w:p>
        </w:tc>
        <w:tc>
          <w:tcPr>
            <w:tcW w:w="2880" w:type="dxa"/>
            <w:vAlign w:val="center"/>
          </w:tcPr>
          <w:p w14:paraId="40B87451" w14:textId="77777777" w:rsidR="0039643B" w:rsidRDefault="00000000">
            <w:r>
              <w:rPr>
                <w:sz w:val="18"/>
              </w:rPr>
              <w:t>License plate recognition may incorrectly read a vehicle's plate.</w:t>
            </w:r>
          </w:p>
        </w:tc>
        <w:tc>
          <w:tcPr>
            <w:tcW w:w="1152" w:type="dxa"/>
            <w:vAlign w:val="center"/>
          </w:tcPr>
          <w:p w14:paraId="7F531798" w14:textId="77777777" w:rsidR="0039643B" w:rsidRDefault="00000000">
            <w:r>
              <w:rPr>
                <w:sz w:val="18"/>
              </w:rPr>
              <w:t>Moderate (3)</w:t>
            </w:r>
          </w:p>
        </w:tc>
        <w:tc>
          <w:tcPr>
            <w:tcW w:w="1008" w:type="dxa"/>
            <w:vAlign w:val="center"/>
          </w:tcPr>
          <w:p w14:paraId="31BD300F" w14:textId="77777777" w:rsidR="0039643B" w:rsidRDefault="00000000">
            <w:r>
              <w:rPr>
                <w:sz w:val="18"/>
              </w:rPr>
              <w:t>Major (4)</w:t>
            </w:r>
          </w:p>
        </w:tc>
        <w:tc>
          <w:tcPr>
            <w:tcW w:w="1296" w:type="dxa"/>
            <w:vAlign w:val="center"/>
          </w:tcPr>
          <w:p w14:paraId="41E98372" w14:textId="77777777" w:rsidR="0039643B" w:rsidRDefault="00000000">
            <w:r>
              <w:rPr>
                <w:sz w:val="18"/>
              </w:rPr>
              <w:t>Integration Team</w:t>
            </w:r>
          </w:p>
        </w:tc>
        <w:tc>
          <w:tcPr>
            <w:tcW w:w="1152" w:type="dxa"/>
            <w:vAlign w:val="center"/>
          </w:tcPr>
          <w:p w14:paraId="366477A5" w14:textId="77777777" w:rsidR="0039643B" w:rsidRDefault="00000000">
            <w:r>
              <w:rPr>
                <w:sz w:val="18"/>
              </w:rPr>
              <w:t>Mitigate</w:t>
            </w:r>
          </w:p>
        </w:tc>
        <w:tc>
          <w:tcPr>
            <w:tcW w:w="2448" w:type="dxa"/>
            <w:vAlign w:val="center"/>
          </w:tcPr>
          <w:p w14:paraId="474EB681" w14:textId="77777777" w:rsidR="0039643B" w:rsidRDefault="00000000">
            <w:r>
              <w:rPr>
                <w:sz w:val="18"/>
              </w:rPr>
              <w:t>Test recognition accuracy and provide a manual verification option.</w:t>
            </w:r>
          </w:p>
        </w:tc>
      </w:tr>
      <w:tr w:rsidR="0039643B" w14:paraId="4BF6ED73" w14:textId="77777777">
        <w:trPr>
          <w:jc w:val="center"/>
        </w:trPr>
        <w:tc>
          <w:tcPr>
            <w:tcW w:w="576" w:type="dxa"/>
            <w:vAlign w:val="center"/>
          </w:tcPr>
          <w:p w14:paraId="1F788B55" w14:textId="77777777" w:rsidR="0039643B" w:rsidRDefault="00000000">
            <w:r>
              <w:rPr>
                <w:sz w:val="18"/>
              </w:rPr>
              <w:t>T3</w:t>
            </w:r>
          </w:p>
        </w:tc>
        <w:tc>
          <w:tcPr>
            <w:tcW w:w="2880" w:type="dxa"/>
            <w:vAlign w:val="center"/>
          </w:tcPr>
          <w:p w14:paraId="6E8603CF" w14:textId="77777777" w:rsidR="0039643B" w:rsidRDefault="00000000">
            <w:r>
              <w:rPr>
                <w:sz w:val="18"/>
              </w:rPr>
              <w:t>Third-party mapping or payment services may experience outages or integration failures.</w:t>
            </w:r>
          </w:p>
        </w:tc>
        <w:tc>
          <w:tcPr>
            <w:tcW w:w="1152" w:type="dxa"/>
            <w:vAlign w:val="center"/>
          </w:tcPr>
          <w:p w14:paraId="264D046D" w14:textId="77777777" w:rsidR="0039643B" w:rsidRDefault="00000000">
            <w:r>
              <w:rPr>
                <w:sz w:val="18"/>
              </w:rPr>
              <w:t>Moderate (3)</w:t>
            </w:r>
          </w:p>
        </w:tc>
        <w:tc>
          <w:tcPr>
            <w:tcW w:w="1008" w:type="dxa"/>
            <w:vAlign w:val="center"/>
          </w:tcPr>
          <w:p w14:paraId="73AF968C" w14:textId="77777777" w:rsidR="0039643B" w:rsidRDefault="00000000">
            <w:r>
              <w:rPr>
                <w:sz w:val="18"/>
              </w:rPr>
              <w:t>Major (4)</w:t>
            </w:r>
          </w:p>
        </w:tc>
        <w:tc>
          <w:tcPr>
            <w:tcW w:w="1296" w:type="dxa"/>
            <w:vAlign w:val="center"/>
          </w:tcPr>
          <w:p w14:paraId="322F679B" w14:textId="77777777" w:rsidR="0039643B" w:rsidRDefault="00000000">
            <w:r>
              <w:rPr>
                <w:sz w:val="18"/>
              </w:rPr>
              <w:t>Integration Team</w:t>
            </w:r>
          </w:p>
        </w:tc>
        <w:tc>
          <w:tcPr>
            <w:tcW w:w="1152" w:type="dxa"/>
            <w:vAlign w:val="center"/>
          </w:tcPr>
          <w:p w14:paraId="5FA66AC4" w14:textId="77777777" w:rsidR="0039643B" w:rsidRDefault="00000000">
            <w:r>
              <w:rPr>
                <w:sz w:val="18"/>
              </w:rPr>
              <w:t>Mitigate</w:t>
            </w:r>
          </w:p>
        </w:tc>
        <w:tc>
          <w:tcPr>
            <w:tcW w:w="2448" w:type="dxa"/>
            <w:vAlign w:val="center"/>
          </w:tcPr>
          <w:p w14:paraId="0E5AC9A8" w14:textId="77777777" w:rsidR="0039643B" w:rsidRDefault="00000000">
            <w:r>
              <w:rPr>
                <w:sz w:val="18"/>
              </w:rPr>
              <w:t>Monitor external services and design fallback/error-handling procedures.</w:t>
            </w:r>
          </w:p>
        </w:tc>
      </w:tr>
      <w:tr w:rsidR="0039643B" w14:paraId="24A2D1B3" w14:textId="77777777">
        <w:trPr>
          <w:jc w:val="center"/>
        </w:trPr>
        <w:tc>
          <w:tcPr>
            <w:tcW w:w="576" w:type="dxa"/>
            <w:vAlign w:val="center"/>
          </w:tcPr>
          <w:p w14:paraId="5B003030" w14:textId="77777777" w:rsidR="0039643B" w:rsidRDefault="00000000">
            <w:r>
              <w:rPr>
                <w:sz w:val="18"/>
              </w:rPr>
              <w:t>S1</w:t>
            </w:r>
          </w:p>
        </w:tc>
        <w:tc>
          <w:tcPr>
            <w:tcW w:w="2880" w:type="dxa"/>
            <w:vAlign w:val="center"/>
          </w:tcPr>
          <w:p w14:paraId="3145925B" w14:textId="77777777" w:rsidR="0039643B" w:rsidRDefault="00000000">
            <w:r>
              <w:rPr>
                <w:sz w:val="18"/>
              </w:rPr>
              <w:t>Third-party API integrations may take longer than expected to implement and test.</w:t>
            </w:r>
          </w:p>
        </w:tc>
        <w:tc>
          <w:tcPr>
            <w:tcW w:w="1152" w:type="dxa"/>
            <w:vAlign w:val="center"/>
          </w:tcPr>
          <w:p w14:paraId="550C7CA2" w14:textId="77777777" w:rsidR="0039643B" w:rsidRDefault="00000000">
            <w:r>
              <w:rPr>
                <w:sz w:val="18"/>
              </w:rPr>
              <w:t>Moderate (3)</w:t>
            </w:r>
          </w:p>
        </w:tc>
        <w:tc>
          <w:tcPr>
            <w:tcW w:w="1008" w:type="dxa"/>
            <w:vAlign w:val="center"/>
          </w:tcPr>
          <w:p w14:paraId="5B1628F1" w14:textId="77777777" w:rsidR="0039643B" w:rsidRDefault="00000000">
            <w:r>
              <w:rPr>
                <w:sz w:val="18"/>
              </w:rPr>
              <w:t>Moderate (3)</w:t>
            </w:r>
          </w:p>
        </w:tc>
        <w:tc>
          <w:tcPr>
            <w:tcW w:w="1296" w:type="dxa"/>
            <w:vAlign w:val="center"/>
          </w:tcPr>
          <w:p w14:paraId="7C2D9A70" w14:textId="77777777" w:rsidR="0039643B" w:rsidRDefault="00000000">
            <w:r>
              <w:rPr>
                <w:sz w:val="18"/>
              </w:rPr>
              <w:t>Project Manager</w:t>
            </w:r>
          </w:p>
        </w:tc>
        <w:tc>
          <w:tcPr>
            <w:tcW w:w="1152" w:type="dxa"/>
            <w:vAlign w:val="center"/>
          </w:tcPr>
          <w:p w14:paraId="7C8AA24F" w14:textId="77777777" w:rsidR="0039643B" w:rsidRDefault="00000000">
            <w:r>
              <w:rPr>
                <w:sz w:val="18"/>
              </w:rPr>
              <w:t>Mitigate</w:t>
            </w:r>
          </w:p>
        </w:tc>
        <w:tc>
          <w:tcPr>
            <w:tcW w:w="2448" w:type="dxa"/>
            <w:vAlign w:val="center"/>
          </w:tcPr>
          <w:p w14:paraId="6D81B8FE" w14:textId="77777777" w:rsidR="0039643B" w:rsidRDefault="00000000">
            <w:r>
              <w:rPr>
                <w:sz w:val="18"/>
              </w:rPr>
              <w:t>Track integration progress and identify delays during progress meetings.</w:t>
            </w:r>
          </w:p>
        </w:tc>
      </w:tr>
      <w:tr w:rsidR="0039643B" w14:paraId="5017FD4B" w14:textId="77777777">
        <w:trPr>
          <w:jc w:val="center"/>
        </w:trPr>
        <w:tc>
          <w:tcPr>
            <w:tcW w:w="576" w:type="dxa"/>
            <w:vAlign w:val="center"/>
          </w:tcPr>
          <w:p w14:paraId="15538963" w14:textId="77777777" w:rsidR="0039643B" w:rsidRDefault="00000000">
            <w:r>
              <w:rPr>
                <w:sz w:val="18"/>
              </w:rPr>
              <w:t>S2</w:t>
            </w:r>
          </w:p>
        </w:tc>
        <w:tc>
          <w:tcPr>
            <w:tcW w:w="2880" w:type="dxa"/>
            <w:vAlign w:val="center"/>
          </w:tcPr>
          <w:p w14:paraId="40CA47C6" w14:textId="77777777" w:rsidR="0039643B" w:rsidRDefault="00000000">
            <w:r>
              <w:rPr>
                <w:sz w:val="18"/>
              </w:rPr>
              <w:t>Complex features such as real-time availability, dynamic pricing, and license plate recognition may exceed planned timelines.</w:t>
            </w:r>
          </w:p>
        </w:tc>
        <w:tc>
          <w:tcPr>
            <w:tcW w:w="1152" w:type="dxa"/>
            <w:vAlign w:val="center"/>
          </w:tcPr>
          <w:p w14:paraId="2B30423C" w14:textId="77777777" w:rsidR="0039643B" w:rsidRDefault="00000000">
            <w:r>
              <w:rPr>
                <w:sz w:val="18"/>
              </w:rPr>
              <w:t>Moderate (3)</w:t>
            </w:r>
          </w:p>
        </w:tc>
        <w:tc>
          <w:tcPr>
            <w:tcW w:w="1008" w:type="dxa"/>
            <w:vAlign w:val="center"/>
          </w:tcPr>
          <w:p w14:paraId="7569C053" w14:textId="77777777" w:rsidR="0039643B" w:rsidRDefault="00000000">
            <w:r>
              <w:rPr>
                <w:sz w:val="18"/>
              </w:rPr>
              <w:t>Major (4)</w:t>
            </w:r>
          </w:p>
        </w:tc>
        <w:tc>
          <w:tcPr>
            <w:tcW w:w="1296" w:type="dxa"/>
            <w:vAlign w:val="center"/>
          </w:tcPr>
          <w:p w14:paraId="750429C2" w14:textId="77777777" w:rsidR="0039643B" w:rsidRDefault="00000000">
            <w:r>
              <w:rPr>
                <w:sz w:val="18"/>
              </w:rPr>
              <w:t>Project Manager</w:t>
            </w:r>
          </w:p>
        </w:tc>
        <w:tc>
          <w:tcPr>
            <w:tcW w:w="1152" w:type="dxa"/>
            <w:vAlign w:val="center"/>
          </w:tcPr>
          <w:p w14:paraId="3BC2F030" w14:textId="77777777" w:rsidR="0039643B" w:rsidRDefault="00000000">
            <w:r>
              <w:rPr>
                <w:sz w:val="18"/>
              </w:rPr>
              <w:t>Mitigate</w:t>
            </w:r>
          </w:p>
        </w:tc>
        <w:tc>
          <w:tcPr>
            <w:tcW w:w="2448" w:type="dxa"/>
            <w:vAlign w:val="center"/>
          </w:tcPr>
          <w:p w14:paraId="40852CE4" w14:textId="77777777" w:rsidR="0039643B" w:rsidRDefault="00000000">
            <w:r>
              <w:rPr>
                <w:sz w:val="18"/>
              </w:rPr>
              <w:t>Break complex features into smaller tasks and monitor progress each sprint.</w:t>
            </w:r>
          </w:p>
        </w:tc>
      </w:tr>
      <w:tr w:rsidR="0039643B" w14:paraId="24187CF5" w14:textId="77777777">
        <w:trPr>
          <w:jc w:val="center"/>
        </w:trPr>
        <w:tc>
          <w:tcPr>
            <w:tcW w:w="576" w:type="dxa"/>
            <w:vAlign w:val="center"/>
          </w:tcPr>
          <w:p w14:paraId="435D179D" w14:textId="77777777" w:rsidR="0039643B" w:rsidRDefault="00000000">
            <w:r>
              <w:rPr>
                <w:sz w:val="18"/>
              </w:rPr>
              <w:t>S3</w:t>
            </w:r>
          </w:p>
        </w:tc>
        <w:tc>
          <w:tcPr>
            <w:tcW w:w="2880" w:type="dxa"/>
            <w:vAlign w:val="center"/>
          </w:tcPr>
          <w:p w14:paraId="655FB50E" w14:textId="77777777" w:rsidR="0039643B" w:rsidRDefault="00000000">
            <w:r>
              <w:rPr>
                <w:sz w:val="18"/>
              </w:rPr>
              <w:t>Bugs discovered during testing may require additional development time.</w:t>
            </w:r>
          </w:p>
        </w:tc>
        <w:tc>
          <w:tcPr>
            <w:tcW w:w="1152" w:type="dxa"/>
            <w:vAlign w:val="center"/>
          </w:tcPr>
          <w:p w14:paraId="23B1BDD1" w14:textId="77777777" w:rsidR="0039643B" w:rsidRDefault="00000000">
            <w:r>
              <w:rPr>
                <w:sz w:val="18"/>
              </w:rPr>
              <w:t>High (4)</w:t>
            </w:r>
          </w:p>
        </w:tc>
        <w:tc>
          <w:tcPr>
            <w:tcW w:w="1008" w:type="dxa"/>
            <w:vAlign w:val="center"/>
          </w:tcPr>
          <w:p w14:paraId="74CBCBB2" w14:textId="77777777" w:rsidR="0039643B" w:rsidRDefault="00000000">
            <w:r>
              <w:rPr>
                <w:sz w:val="18"/>
              </w:rPr>
              <w:t>Moderate (3)</w:t>
            </w:r>
          </w:p>
        </w:tc>
        <w:tc>
          <w:tcPr>
            <w:tcW w:w="1296" w:type="dxa"/>
            <w:vAlign w:val="center"/>
          </w:tcPr>
          <w:p w14:paraId="49526486" w14:textId="77777777" w:rsidR="0039643B" w:rsidRDefault="00000000">
            <w:r>
              <w:rPr>
                <w:sz w:val="18"/>
              </w:rPr>
              <w:t>QA Team</w:t>
            </w:r>
          </w:p>
        </w:tc>
        <w:tc>
          <w:tcPr>
            <w:tcW w:w="1152" w:type="dxa"/>
            <w:vAlign w:val="center"/>
          </w:tcPr>
          <w:p w14:paraId="78E74211" w14:textId="77777777" w:rsidR="0039643B" w:rsidRDefault="00000000">
            <w:r>
              <w:rPr>
                <w:sz w:val="18"/>
              </w:rPr>
              <w:t>Mitigate</w:t>
            </w:r>
          </w:p>
        </w:tc>
        <w:tc>
          <w:tcPr>
            <w:tcW w:w="2448" w:type="dxa"/>
            <w:vAlign w:val="center"/>
          </w:tcPr>
          <w:p w14:paraId="5ADE7AC3" w14:textId="77777777" w:rsidR="0039643B" w:rsidRDefault="00000000">
            <w:r>
              <w:rPr>
                <w:sz w:val="18"/>
              </w:rPr>
              <w:t>Test throughout development instead of waiting until the end.</w:t>
            </w:r>
          </w:p>
        </w:tc>
      </w:tr>
      <w:tr w:rsidR="0039643B" w14:paraId="1E689C39" w14:textId="77777777">
        <w:trPr>
          <w:jc w:val="center"/>
        </w:trPr>
        <w:tc>
          <w:tcPr>
            <w:tcW w:w="576" w:type="dxa"/>
            <w:vAlign w:val="center"/>
          </w:tcPr>
          <w:p w14:paraId="5A7E8EFB" w14:textId="77777777" w:rsidR="0039643B" w:rsidRDefault="00000000">
            <w:r>
              <w:rPr>
                <w:sz w:val="18"/>
              </w:rPr>
              <w:t>F1</w:t>
            </w:r>
          </w:p>
        </w:tc>
        <w:tc>
          <w:tcPr>
            <w:tcW w:w="2880" w:type="dxa"/>
            <w:vAlign w:val="center"/>
          </w:tcPr>
          <w:p w14:paraId="44401411" w14:textId="77777777" w:rsidR="0039643B" w:rsidRDefault="00000000">
            <w:r>
              <w:rPr>
                <w:sz w:val="18"/>
              </w:rPr>
              <w:t>Cloud hosting and database usage costs may exceed the planned budget as usage increases.</w:t>
            </w:r>
          </w:p>
        </w:tc>
        <w:tc>
          <w:tcPr>
            <w:tcW w:w="1152" w:type="dxa"/>
            <w:vAlign w:val="center"/>
          </w:tcPr>
          <w:p w14:paraId="694EA4B1" w14:textId="77777777" w:rsidR="0039643B" w:rsidRDefault="00000000">
            <w:r>
              <w:rPr>
                <w:sz w:val="18"/>
              </w:rPr>
              <w:t>Moderate (3)</w:t>
            </w:r>
          </w:p>
        </w:tc>
        <w:tc>
          <w:tcPr>
            <w:tcW w:w="1008" w:type="dxa"/>
            <w:vAlign w:val="center"/>
          </w:tcPr>
          <w:p w14:paraId="09111650" w14:textId="77777777" w:rsidR="0039643B" w:rsidRDefault="00000000">
            <w:r>
              <w:rPr>
                <w:sz w:val="18"/>
              </w:rPr>
              <w:t>Moderate (3)</w:t>
            </w:r>
          </w:p>
        </w:tc>
        <w:tc>
          <w:tcPr>
            <w:tcW w:w="1296" w:type="dxa"/>
            <w:vAlign w:val="center"/>
          </w:tcPr>
          <w:p w14:paraId="6F919FC6" w14:textId="77777777" w:rsidR="0039643B" w:rsidRDefault="00000000">
            <w:r>
              <w:rPr>
                <w:sz w:val="18"/>
              </w:rPr>
              <w:t>Project Manager</w:t>
            </w:r>
          </w:p>
        </w:tc>
        <w:tc>
          <w:tcPr>
            <w:tcW w:w="1152" w:type="dxa"/>
            <w:vAlign w:val="center"/>
          </w:tcPr>
          <w:p w14:paraId="40AB6F48" w14:textId="77777777" w:rsidR="0039643B" w:rsidRDefault="00000000">
            <w:r>
              <w:rPr>
                <w:sz w:val="18"/>
              </w:rPr>
              <w:t>Mitigate</w:t>
            </w:r>
          </w:p>
        </w:tc>
        <w:tc>
          <w:tcPr>
            <w:tcW w:w="2448" w:type="dxa"/>
            <w:vAlign w:val="center"/>
          </w:tcPr>
          <w:p w14:paraId="0BD8FCD8" w14:textId="77777777" w:rsidR="0039643B" w:rsidRDefault="00000000">
            <w:r>
              <w:rPr>
                <w:sz w:val="18"/>
              </w:rPr>
              <w:t>Monitor cloud usage and costs throughout development.</w:t>
            </w:r>
          </w:p>
        </w:tc>
      </w:tr>
      <w:tr w:rsidR="0039643B" w14:paraId="59E3A458" w14:textId="77777777">
        <w:trPr>
          <w:jc w:val="center"/>
        </w:trPr>
        <w:tc>
          <w:tcPr>
            <w:tcW w:w="576" w:type="dxa"/>
            <w:vAlign w:val="center"/>
          </w:tcPr>
          <w:p w14:paraId="2E3E0190" w14:textId="77777777" w:rsidR="0039643B" w:rsidRDefault="00000000">
            <w:r>
              <w:rPr>
                <w:sz w:val="18"/>
              </w:rPr>
              <w:t>F3</w:t>
            </w:r>
          </w:p>
        </w:tc>
        <w:tc>
          <w:tcPr>
            <w:tcW w:w="2880" w:type="dxa"/>
            <w:vAlign w:val="center"/>
          </w:tcPr>
          <w:p w14:paraId="1BCEB666" w14:textId="77777777" w:rsidR="0039643B" w:rsidRDefault="00000000">
            <w:r>
              <w:rPr>
                <w:sz w:val="18"/>
              </w:rPr>
              <w:t>Parking sensors, cameras, or other required hardware may cost more to purchase, install, or maintain than estimated.</w:t>
            </w:r>
          </w:p>
        </w:tc>
        <w:tc>
          <w:tcPr>
            <w:tcW w:w="1152" w:type="dxa"/>
            <w:vAlign w:val="center"/>
          </w:tcPr>
          <w:p w14:paraId="64382CA9" w14:textId="77777777" w:rsidR="0039643B" w:rsidRDefault="00000000">
            <w:r>
              <w:rPr>
                <w:sz w:val="18"/>
              </w:rPr>
              <w:t>Moderate (3)</w:t>
            </w:r>
          </w:p>
        </w:tc>
        <w:tc>
          <w:tcPr>
            <w:tcW w:w="1008" w:type="dxa"/>
            <w:vAlign w:val="center"/>
          </w:tcPr>
          <w:p w14:paraId="5A1645C8" w14:textId="77777777" w:rsidR="0039643B" w:rsidRDefault="00000000">
            <w:r>
              <w:rPr>
                <w:sz w:val="18"/>
              </w:rPr>
              <w:t>Major (4)</w:t>
            </w:r>
          </w:p>
        </w:tc>
        <w:tc>
          <w:tcPr>
            <w:tcW w:w="1296" w:type="dxa"/>
            <w:vAlign w:val="center"/>
          </w:tcPr>
          <w:p w14:paraId="237FE333" w14:textId="77777777" w:rsidR="0039643B" w:rsidRDefault="00000000">
            <w:r>
              <w:rPr>
                <w:sz w:val="18"/>
              </w:rPr>
              <w:t>Project Manager</w:t>
            </w:r>
          </w:p>
        </w:tc>
        <w:tc>
          <w:tcPr>
            <w:tcW w:w="1152" w:type="dxa"/>
            <w:vAlign w:val="center"/>
          </w:tcPr>
          <w:p w14:paraId="7C3BD153" w14:textId="77777777" w:rsidR="0039643B" w:rsidRDefault="00000000">
            <w:r>
              <w:rPr>
                <w:sz w:val="18"/>
              </w:rPr>
              <w:t>Mitigate</w:t>
            </w:r>
          </w:p>
        </w:tc>
        <w:tc>
          <w:tcPr>
            <w:tcW w:w="2448" w:type="dxa"/>
            <w:vAlign w:val="center"/>
          </w:tcPr>
          <w:p w14:paraId="1DDA4707" w14:textId="77777777" w:rsidR="0039643B" w:rsidRDefault="00000000">
            <w:r>
              <w:rPr>
                <w:sz w:val="18"/>
              </w:rPr>
              <w:t>Review hardware costs early and compare available equipment options.</w:t>
            </w:r>
          </w:p>
        </w:tc>
      </w:tr>
      <w:tr w:rsidR="0039643B" w14:paraId="0DD5D23D" w14:textId="77777777">
        <w:trPr>
          <w:jc w:val="center"/>
        </w:trPr>
        <w:tc>
          <w:tcPr>
            <w:tcW w:w="576" w:type="dxa"/>
            <w:vAlign w:val="center"/>
          </w:tcPr>
          <w:p w14:paraId="0D24A4C8" w14:textId="77777777" w:rsidR="0039643B" w:rsidRDefault="00000000">
            <w:r>
              <w:rPr>
                <w:sz w:val="18"/>
              </w:rPr>
              <w:t>P1</w:t>
            </w:r>
          </w:p>
        </w:tc>
        <w:tc>
          <w:tcPr>
            <w:tcW w:w="2880" w:type="dxa"/>
            <w:vAlign w:val="center"/>
          </w:tcPr>
          <w:p w14:paraId="51D233D8" w14:textId="77777777" w:rsidR="0039643B" w:rsidRDefault="00000000">
            <w:r>
              <w:rPr>
                <w:sz w:val="18"/>
              </w:rPr>
              <w:t>A key team member may become unavailable or leave the project.</w:t>
            </w:r>
          </w:p>
        </w:tc>
        <w:tc>
          <w:tcPr>
            <w:tcW w:w="1152" w:type="dxa"/>
            <w:vAlign w:val="center"/>
          </w:tcPr>
          <w:p w14:paraId="081BBF3D" w14:textId="77777777" w:rsidR="0039643B" w:rsidRDefault="00000000">
            <w:r>
              <w:rPr>
                <w:sz w:val="18"/>
              </w:rPr>
              <w:t>Low (2)</w:t>
            </w:r>
          </w:p>
        </w:tc>
        <w:tc>
          <w:tcPr>
            <w:tcW w:w="1008" w:type="dxa"/>
            <w:vAlign w:val="center"/>
          </w:tcPr>
          <w:p w14:paraId="2B842B81" w14:textId="77777777" w:rsidR="0039643B" w:rsidRDefault="00000000">
            <w:r>
              <w:rPr>
                <w:sz w:val="18"/>
              </w:rPr>
              <w:t>Major (4)</w:t>
            </w:r>
          </w:p>
        </w:tc>
        <w:tc>
          <w:tcPr>
            <w:tcW w:w="1296" w:type="dxa"/>
            <w:vAlign w:val="center"/>
          </w:tcPr>
          <w:p w14:paraId="0885AB04" w14:textId="77777777" w:rsidR="0039643B" w:rsidRDefault="00000000">
            <w:r>
              <w:rPr>
                <w:sz w:val="18"/>
              </w:rPr>
              <w:t>Project Manager</w:t>
            </w:r>
          </w:p>
        </w:tc>
        <w:tc>
          <w:tcPr>
            <w:tcW w:w="1152" w:type="dxa"/>
            <w:vAlign w:val="center"/>
          </w:tcPr>
          <w:p w14:paraId="0AFE5FF2" w14:textId="77777777" w:rsidR="0039643B" w:rsidRDefault="00000000">
            <w:r>
              <w:rPr>
                <w:sz w:val="18"/>
              </w:rPr>
              <w:t>Mitigate</w:t>
            </w:r>
          </w:p>
        </w:tc>
        <w:tc>
          <w:tcPr>
            <w:tcW w:w="2448" w:type="dxa"/>
            <w:vAlign w:val="center"/>
          </w:tcPr>
          <w:p w14:paraId="5BB36FD3" w14:textId="77777777" w:rsidR="0039643B" w:rsidRDefault="00000000">
            <w:r>
              <w:rPr>
                <w:sz w:val="18"/>
              </w:rPr>
              <w:t>Maintain documentation and cross-train team members on important project areas.</w:t>
            </w:r>
          </w:p>
        </w:tc>
      </w:tr>
      <w:tr w:rsidR="0039643B" w14:paraId="19F528AD" w14:textId="77777777">
        <w:trPr>
          <w:jc w:val="center"/>
        </w:trPr>
        <w:tc>
          <w:tcPr>
            <w:tcW w:w="576" w:type="dxa"/>
            <w:vAlign w:val="center"/>
          </w:tcPr>
          <w:p w14:paraId="5EEF26CE" w14:textId="77777777" w:rsidR="0039643B" w:rsidRDefault="00000000">
            <w:r>
              <w:rPr>
                <w:sz w:val="18"/>
              </w:rPr>
              <w:t>P3</w:t>
            </w:r>
          </w:p>
        </w:tc>
        <w:tc>
          <w:tcPr>
            <w:tcW w:w="2880" w:type="dxa"/>
            <w:vAlign w:val="center"/>
          </w:tcPr>
          <w:p w14:paraId="17B092F7" w14:textId="77777777" w:rsidR="0039643B" w:rsidRDefault="00000000">
            <w:r>
              <w:rPr>
                <w:sz w:val="18"/>
              </w:rPr>
              <w:t>Poor communication between frontend, backend, database, and testing teams may cause misunderstandings or rework.</w:t>
            </w:r>
          </w:p>
        </w:tc>
        <w:tc>
          <w:tcPr>
            <w:tcW w:w="1152" w:type="dxa"/>
            <w:vAlign w:val="center"/>
          </w:tcPr>
          <w:p w14:paraId="6C02D74F" w14:textId="77777777" w:rsidR="0039643B" w:rsidRDefault="00000000">
            <w:r>
              <w:rPr>
                <w:sz w:val="18"/>
              </w:rPr>
              <w:t>Moderate (3)</w:t>
            </w:r>
          </w:p>
        </w:tc>
        <w:tc>
          <w:tcPr>
            <w:tcW w:w="1008" w:type="dxa"/>
            <w:vAlign w:val="center"/>
          </w:tcPr>
          <w:p w14:paraId="440AD9C6" w14:textId="77777777" w:rsidR="0039643B" w:rsidRDefault="00000000">
            <w:r>
              <w:rPr>
                <w:sz w:val="18"/>
              </w:rPr>
              <w:t>Major (4)</w:t>
            </w:r>
          </w:p>
        </w:tc>
        <w:tc>
          <w:tcPr>
            <w:tcW w:w="1296" w:type="dxa"/>
            <w:vAlign w:val="center"/>
          </w:tcPr>
          <w:p w14:paraId="6F51664E" w14:textId="77777777" w:rsidR="0039643B" w:rsidRDefault="00000000">
            <w:r>
              <w:rPr>
                <w:sz w:val="18"/>
              </w:rPr>
              <w:t>Project Manager</w:t>
            </w:r>
          </w:p>
        </w:tc>
        <w:tc>
          <w:tcPr>
            <w:tcW w:w="1152" w:type="dxa"/>
            <w:vAlign w:val="center"/>
          </w:tcPr>
          <w:p w14:paraId="20CEB553" w14:textId="77777777" w:rsidR="0039643B" w:rsidRDefault="00000000">
            <w:r>
              <w:rPr>
                <w:sz w:val="18"/>
              </w:rPr>
              <w:t>Mitigate</w:t>
            </w:r>
          </w:p>
        </w:tc>
        <w:tc>
          <w:tcPr>
            <w:tcW w:w="2448" w:type="dxa"/>
            <w:vAlign w:val="center"/>
          </w:tcPr>
          <w:p w14:paraId="350EF5B6" w14:textId="77777777" w:rsidR="0039643B" w:rsidRDefault="00000000">
            <w:r>
              <w:rPr>
                <w:sz w:val="18"/>
              </w:rPr>
              <w:t>Use regular team meetings, Jira updates, and clearly assigned responsibilities.</w:t>
            </w:r>
          </w:p>
        </w:tc>
      </w:tr>
    </w:tbl>
    <w:p w14:paraId="6D263B5A" w14:textId="77777777" w:rsidR="0039643B" w:rsidRDefault="00000000">
      <w:pPr>
        <w:pStyle w:val="Heading2"/>
      </w:pPr>
      <w:r>
        <w:t>7.3 Communication Plan</w:t>
      </w:r>
    </w:p>
    <w:tbl>
      <w:tblPr>
        <w:tblStyle w:val="TableGrid"/>
        <w:tblW w:w="0" w:type="auto"/>
        <w:jc w:val="center"/>
        <w:tblLook w:val="04A0" w:firstRow="1" w:lastRow="0" w:firstColumn="1" w:lastColumn="0" w:noHBand="0" w:noVBand="1"/>
      </w:tblPr>
      <w:tblGrid>
        <w:gridCol w:w="2554"/>
        <w:gridCol w:w="2553"/>
        <w:gridCol w:w="2554"/>
        <w:gridCol w:w="2553"/>
      </w:tblGrid>
      <w:tr w:rsidR="0039643B" w14:paraId="2E7309F9" w14:textId="77777777">
        <w:trPr>
          <w:tblHeader/>
          <w:jc w:val="center"/>
        </w:trPr>
        <w:tc>
          <w:tcPr>
            <w:tcW w:w="2556" w:type="dxa"/>
            <w:shd w:val="clear" w:color="auto" w:fill="E7E6E6"/>
            <w:vAlign w:val="center"/>
          </w:tcPr>
          <w:p w14:paraId="6EBFE8F9" w14:textId="77777777" w:rsidR="0039643B" w:rsidRDefault="00000000">
            <w:r>
              <w:rPr>
                <w:b/>
                <w:sz w:val="18"/>
              </w:rPr>
              <w:t>Team / Audience</w:t>
            </w:r>
          </w:p>
        </w:tc>
        <w:tc>
          <w:tcPr>
            <w:tcW w:w="2556" w:type="dxa"/>
            <w:shd w:val="clear" w:color="auto" w:fill="E7E6E6"/>
            <w:vAlign w:val="center"/>
          </w:tcPr>
          <w:p w14:paraId="53598D45" w14:textId="77777777" w:rsidR="0039643B" w:rsidRDefault="00000000">
            <w:r>
              <w:rPr>
                <w:b/>
                <w:sz w:val="18"/>
              </w:rPr>
              <w:t>Meeting Cadence</w:t>
            </w:r>
          </w:p>
        </w:tc>
        <w:tc>
          <w:tcPr>
            <w:tcW w:w="2556" w:type="dxa"/>
            <w:shd w:val="clear" w:color="auto" w:fill="E7E6E6"/>
            <w:vAlign w:val="center"/>
          </w:tcPr>
          <w:p w14:paraId="2D8D70CD" w14:textId="77777777" w:rsidR="0039643B" w:rsidRDefault="00000000">
            <w:r>
              <w:rPr>
                <w:b/>
                <w:sz w:val="18"/>
              </w:rPr>
              <w:t>Purpose</w:t>
            </w:r>
          </w:p>
        </w:tc>
        <w:tc>
          <w:tcPr>
            <w:tcW w:w="2556" w:type="dxa"/>
            <w:shd w:val="clear" w:color="auto" w:fill="E7E6E6"/>
            <w:vAlign w:val="center"/>
          </w:tcPr>
          <w:p w14:paraId="262D2F0F" w14:textId="77777777" w:rsidR="0039643B" w:rsidRDefault="00000000">
            <w:r>
              <w:rPr>
                <w:b/>
                <w:sz w:val="18"/>
              </w:rPr>
              <w:t>Reporting Method</w:t>
            </w:r>
          </w:p>
        </w:tc>
      </w:tr>
      <w:tr w:rsidR="0039643B" w14:paraId="4FDA9A5D" w14:textId="77777777">
        <w:trPr>
          <w:jc w:val="center"/>
        </w:trPr>
        <w:tc>
          <w:tcPr>
            <w:tcW w:w="2556" w:type="dxa"/>
            <w:vAlign w:val="center"/>
          </w:tcPr>
          <w:p w14:paraId="0E525FCA" w14:textId="77777777" w:rsidR="0039643B" w:rsidRDefault="00000000">
            <w:r>
              <w:rPr>
                <w:sz w:val="18"/>
              </w:rPr>
              <w:t>Project Team</w:t>
            </w:r>
          </w:p>
        </w:tc>
        <w:tc>
          <w:tcPr>
            <w:tcW w:w="2556" w:type="dxa"/>
            <w:vAlign w:val="center"/>
          </w:tcPr>
          <w:p w14:paraId="0931830E" w14:textId="77777777" w:rsidR="0039643B" w:rsidRDefault="00000000">
            <w:r>
              <w:rPr>
                <w:sz w:val="18"/>
              </w:rPr>
              <w:t>Daily Stand-Up</w:t>
            </w:r>
          </w:p>
        </w:tc>
        <w:tc>
          <w:tcPr>
            <w:tcW w:w="2556" w:type="dxa"/>
            <w:vAlign w:val="center"/>
          </w:tcPr>
          <w:p w14:paraId="4B7D6C2E" w14:textId="77777777" w:rsidR="0039643B" w:rsidRDefault="00000000">
            <w:r>
              <w:rPr>
                <w:sz w:val="18"/>
              </w:rPr>
              <w:t>Share current tasks, progress, and blockers</w:t>
            </w:r>
          </w:p>
        </w:tc>
        <w:tc>
          <w:tcPr>
            <w:tcW w:w="2556" w:type="dxa"/>
            <w:vAlign w:val="center"/>
          </w:tcPr>
          <w:p w14:paraId="25ABEE1D" w14:textId="77777777" w:rsidR="0039643B" w:rsidRDefault="00000000">
            <w:r>
              <w:rPr>
                <w:sz w:val="18"/>
              </w:rPr>
              <w:t>Jira board and verbal status updates</w:t>
            </w:r>
          </w:p>
        </w:tc>
      </w:tr>
      <w:tr w:rsidR="0039643B" w14:paraId="4CFD7660" w14:textId="77777777">
        <w:trPr>
          <w:jc w:val="center"/>
        </w:trPr>
        <w:tc>
          <w:tcPr>
            <w:tcW w:w="2556" w:type="dxa"/>
            <w:vAlign w:val="center"/>
          </w:tcPr>
          <w:p w14:paraId="1060B4BC" w14:textId="77777777" w:rsidR="0039643B" w:rsidRDefault="00000000">
            <w:r>
              <w:rPr>
                <w:sz w:val="18"/>
              </w:rPr>
              <w:t>Development Team</w:t>
            </w:r>
          </w:p>
        </w:tc>
        <w:tc>
          <w:tcPr>
            <w:tcW w:w="2556" w:type="dxa"/>
            <w:vAlign w:val="center"/>
          </w:tcPr>
          <w:p w14:paraId="690246B1" w14:textId="77777777" w:rsidR="0039643B" w:rsidRDefault="00000000">
            <w:r>
              <w:rPr>
                <w:sz w:val="18"/>
              </w:rPr>
              <w:t>Weekly Progress Meeting</w:t>
            </w:r>
          </w:p>
        </w:tc>
        <w:tc>
          <w:tcPr>
            <w:tcW w:w="2556" w:type="dxa"/>
            <w:vAlign w:val="center"/>
          </w:tcPr>
          <w:p w14:paraId="175EEF90" w14:textId="77777777" w:rsidR="0039643B" w:rsidRDefault="00000000">
            <w:r>
              <w:rPr>
                <w:sz w:val="18"/>
              </w:rPr>
              <w:t>Review frontend, backend, database, and integration progress</w:t>
            </w:r>
          </w:p>
        </w:tc>
        <w:tc>
          <w:tcPr>
            <w:tcW w:w="2556" w:type="dxa"/>
            <w:vAlign w:val="center"/>
          </w:tcPr>
          <w:p w14:paraId="30191312" w14:textId="77777777" w:rsidR="0039643B" w:rsidRDefault="00000000">
            <w:r>
              <w:rPr>
                <w:sz w:val="18"/>
              </w:rPr>
              <w:t>Jira task updates and GitHub activity</w:t>
            </w:r>
          </w:p>
        </w:tc>
      </w:tr>
      <w:tr w:rsidR="0039643B" w14:paraId="21A37611" w14:textId="77777777">
        <w:trPr>
          <w:jc w:val="center"/>
        </w:trPr>
        <w:tc>
          <w:tcPr>
            <w:tcW w:w="2556" w:type="dxa"/>
            <w:vAlign w:val="center"/>
          </w:tcPr>
          <w:p w14:paraId="32B31CBD" w14:textId="77777777" w:rsidR="0039643B" w:rsidRDefault="00000000">
            <w:r>
              <w:rPr>
                <w:sz w:val="18"/>
              </w:rPr>
              <w:t>QA / Testing Team</w:t>
            </w:r>
          </w:p>
        </w:tc>
        <w:tc>
          <w:tcPr>
            <w:tcW w:w="2556" w:type="dxa"/>
            <w:vAlign w:val="center"/>
          </w:tcPr>
          <w:p w14:paraId="1C624CAA" w14:textId="77777777" w:rsidR="0039643B" w:rsidRDefault="00000000">
            <w:r>
              <w:rPr>
                <w:sz w:val="18"/>
              </w:rPr>
              <w:t>Weekly Testing Review</w:t>
            </w:r>
          </w:p>
        </w:tc>
        <w:tc>
          <w:tcPr>
            <w:tcW w:w="2556" w:type="dxa"/>
            <w:vAlign w:val="center"/>
          </w:tcPr>
          <w:p w14:paraId="0223CC9C" w14:textId="77777777" w:rsidR="0039643B" w:rsidRDefault="00000000">
            <w:r>
              <w:rPr>
                <w:sz w:val="18"/>
              </w:rPr>
              <w:t>Review defects, testing results, and unresolved issues</w:t>
            </w:r>
          </w:p>
        </w:tc>
        <w:tc>
          <w:tcPr>
            <w:tcW w:w="2556" w:type="dxa"/>
            <w:vAlign w:val="center"/>
          </w:tcPr>
          <w:p w14:paraId="326D2EA6" w14:textId="77777777" w:rsidR="0039643B" w:rsidRDefault="00000000">
            <w:r>
              <w:rPr>
                <w:sz w:val="18"/>
              </w:rPr>
              <w:t>Test results and Jira issue tracking</w:t>
            </w:r>
          </w:p>
        </w:tc>
      </w:tr>
      <w:tr w:rsidR="0039643B" w14:paraId="709CDF25" w14:textId="77777777">
        <w:trPr>
          <w:jc w:val="center"/>
        </w:trPr>
        <w:tc>
          <w:tcPr>
            <w:tcW w:w="2556" w:type="dxa"/>
            <w:vAlign w:val="center"/>
          </w:tcPr>
          <w:p w14:paraId="16F539E7" w14:textId="77777777" w:rsidR="0039643B" w:rsidRDefault="00000000">
            <w:r>
              <w:rPr>
                <w:sz w:val="18"/>
              </w:rPr>
              <w:t>Project Manager &amp; Team Leads</w:t>
            </w:r>
          </w:p>
        </w:tc>
        <w:tc>
          <w:tcPr>
            <w:tcW w:w="2556" w:type="dxa"/>
            <w:vAlign w:val="center"/>
          </w:tcPr>
          <w:p w14:paraId="58BB1095" w14:textId="77777777" w:rsidR="0039643B" w:rsidRDefault="00000000">
            <w:r>
              <w:rPr>
                <w:sz w:val="18"/>
              </w:rPr>
              <w:t>Biweekly Progress Meeting</w:t>
            </w:r>
          </w:p>
        </w:tc>
        <w:tc>
          <w:tcPr>
            <w:tcW w:w="2556" w:type="dxa"/>
            <w:vAlign w:val="center"/>
          </w:tcPr>
          <w:p w14:paraId="1B7810C7" w14:textId="77777777" w:rsidR="0039643B" w:rsidRDefault="00000000">
            <w:r>
              <w:rPr>
                <w:sz w:val="18"/>
              </w:rPr>
              <w:t>Review schedule, risks, milestones, and project status</w:t>
            </w:r>
          </w:p>
        </w:tc>
        <w:tc>
          <w:tcPr>
            <w:tcW w:w="2556" w:type="dxa"/>
            <w:vAlign w:val="center"/>
          </w:tcPr>
          <w:p w14:paraId="6828644D" w14:textId="77777777" w:rsidR="0039643B" w:rsidRDefault="00000000">
            <w:r>
              <w:rPr>
                <w:sz w:val="18"/>
              </w:rPr>
              <w:t>Progress summary and Risk Register</w:t>
            </w:r>
          </w:p>
        </w:tc>
      </w:tr>
      <w:tr w:rsidR="0039643B" w14:paraId="71D266B9" w14:textId="77777777">
        <w:trPr>
          <w:jc w:val="center"/>
        </w:trPr>
        <w:tc>
          <w:tcPr>
            <w:tcW w:w="2556" w:type="dxa"/>
            <w:vAlign w:val="center"/>
          </w:tcPr>
          <w:p w14:paraId="4D299456" w14:textId="77777777" w:rsidR="0039643B" w:rsidRDefault="00000000">
            <w:r>
              <w:rPr>
                <w:sz w:val="18"/>
              </w:rPr>
              <w:t>Stakeholders / Client</w:t>
            </w:r>
          </w:p>
        </w:tc>
        <w:tc>
          <w:tcPr>
            <w:tcW w:w="2556" w:type="dxa"/>
            <w:vAlign w:val="center"/>
          </w:tcPr>
          <w:p w14:paraId="4F2C97DC" w14:textId="77777777" w:rsidR="0039643B" w:rsidRDefault="00000000">
            <w:r>
              <w:rPr>
                <w:sz w:val="18"/>
              </w:rPr>
              <w:t>Monthly Sprint Review</w:t>
            </w:r>
          </w:p>
        </w:tc>
        <w:tc>
          <w:tcPr>
            <w:tcW w:w="2556" w:type="dxa"/>
            <w:vAlign w:val="center"/>
          </w:tcPr>
          <w:p w14:paraId="7CCAACFB" w14:textId="77777777" w:rsidR="0039643B" w:rsidRDefault="00000000">
            <w:r>
              <w:rPr>
                <w:sz w:val="18"/>
              </w:rPr>
              <w:t>Demonstrate completed functionality and review overall progress</w:t>
            </w:r>
          </w:p>
        </w:tc>
        <w:tc>
          <w:tcPr>
            <w:tcW w:w="2556" w:type="dxa"/>
            <w:vAlign w:val="center"/>
          </w:tcPr>
          <w:p w14:paraId="065B2621" w14:textId="77777777" w:rsidR="0039643B" w:rsidRDefault="00000000">
            <w:r>
              <w:rPr>
                <w:sz w:val="18"/>
              </w:rPr>
              <w:t>Product demo, dashboard, and progress report</w:t>
            </w:r>
          </w:p>
        </w:tc>
      </w:tr>
    </w:tbl>
    <w:p w14:paraId="2FBBC3E4" w14:textId="77777777" w:rsidR="0039643B" w:rsidRDefault="00000000">
      <w:r>
        <w:br w:type="page"/>
      </w:r>
    </w:p>
    <w:p w14:paraId="5156BEE5" w14:textId="77777777" w:rsidR="00881F24" w:rsidRDefault="00000000">
      <w:r>
        <w:br/>
      </w:r>
    </w:p>
    <w:p w14:paraId="07E63275" w14:textId="77777777" w:rsidR="00881F24" w:rsidRDefault="00000000">
      <w:r>
        <w:rPr>
          <w:b/>
          <w:sz w:val="28"/>
        </w:rPr>
        <w:t>8. Resource and Cost Management</w:t>
      </w:r>
    </w:p>
    <w:p w14:paraId="252A6F1F" w14:textId="77777777" w:rsidR="00881F24" w:rsidRDefault="00000000">
      <w:r>
        <w:t>ParkPilot uses a seven-person cross-functional project team. A bottom-up estimate was used to calculate labor and non-labor costs for the 10-week project, followed by a three-month budgeted cash flow and a RACI matrix that assigns responsibility for major project activities.</w:t>
      </w:r>
    </w:p>
    <w:p w14:paraId="67F5D013" w14:textId="77777777" w:rsidR="00881F24" w:rsidRDefault="00000000">
      <w:r>
        <w:rPr>
          <w:b/>
          <w:sz w:val="24"/>
        </w:rPr>
        <w:t>8.1 Roles and Resources</w:t>
      </w:r>
    </w:p>
    <w:tbl>
      <w:tblPr>
        <w:tblStyle w:val="TableGrid"/>
        <w:tblW w:w="0" w:type="auto"/>
        <w:jc w:val="center"/>
        <w:tblLook w:val="04A0" w:firstRow="1" w:lastRow="0" w:firstColumn="1" w:lastColumn="0" w:noHBand="0" w:noVBand="1"/>
      </w:tblPr>
      <w:tblGrid>
        <w:gridCol w:w="1702"/>
        <w:gridCol w:w="1702"/>
        <w:gridCol w:w="1703"/>
        <w:gridCol w:w="1702"/>
        <w:gridCol w:w="1702"/>
        <w:gridCol w:w="1703"/>
      </w:tblGrid>
      <w:tr w:rsidR="00881F24" w14:paraId="094C127D" w14:textId="77777777">
        <w:trPr>
          <w:jc w:val="center"/>
        </w:trPr>
        <w:tc>
          <w:tcPr>
            <w:tcW w:w="1704" w:type="dxa"/>
            <w:shd w:val="clear" w:color="auto" w:fill="D9E1F2"/>
            <w:vAlign w:val="center"/>
          </w:tcPr>
          <w:p w14:paraId="5C3C649C" w14:textId="77777777" w:rsidR="00881F24" w:rsidRDefault="00000000">
            <w:r>
              <w:rPr>
                <w:b/>
                <w:sz w:val="14"/>
              </w:rPr>
              <w:t>Role</w:t>
            </w:r>
          </w:p>
        </w:tc>
        <w:tc>
          <w:tcPr>
            <w:tcW w:w="1704" w:type="dxa"/>
            <w:shd w:val="clear" w:color="auto" w:fill="D9E1F2"/>
            <w:vAlign w:val="center"/>
          </w:tcPr>
          <w:p w14:paraId="13EC8A3E" w14:textId="77777777" w:rsidR="00881F24" w:rsidRDefault="00000000">
            <w:r>
              <w:rPr>
                <w:b/>
                <w:sz w:val="14"/>
              </w:rPr>
              <w:t>Fictional Name</w:t>
            </w:r>
          </w:p>
        </w:tc>
        <w:tc>
          <w:tcPr>
            <w:tcW w:w="1704" w:type="dxa"/>
            <w:shd w:val="clear" w:color="auto" w:fill="D9E1F2"/>
            <w:vAlign w:val="center"/>
          </w:tcPr>
          <w:p w14:paraId="748030A1" w14:textId="77777777" w:rsidR="00881F24" w:rsidRDefault="00000000">
            <w:r>
              <w:rPr>
                <w:b/>
                <w:sz w:val="14"/>
              </w:rPr>
              <w:t>Skill Level</w:t>
            </w:r>
          </w:p>
        </w:tc>
        <w:tc>
          <w:tcPr>
            <w:tcW w:w="1704" w:type="dxa"/>
            <w:shd w:val="clear" w:color="auto" w:fill="D9E1F2"/>
            <w:vAlign w:val="center"/>
          </w:tcPr>
          <w:p w14:paraId="74D694F5" w14:textId="77777777" w:rsidR="00881F24" w:rsidRDefault="00000000">
            <w:r>
              <w:rPr>
                <w:b/>
                <w:sz w:val="14"/>
              </w:rPr>
              <w:t>Allocation</w:t>
            </w:r>
          </w:p>
        </w:tc>
        <w:tc>
          <w:tcPr>
            <w:tcW w:w="1704" w:type="dxa"/>
            <w:shd w:val="clear" w:color="auto" w:fill="D9E1F2"/>
            <w:vAlign w:val="center"/>
          </w:tcPr>
          <w:p w14:paraId="671D8099" w14:textId="77777777" w:rsidR="00881F24" w:rsidRDefault="00000000">
            <w:r>
              <w:rPr>
                <w:b/>
                <w:sz w:val="14"/>
              </w:rPr>
              <w:t>Est. Hours</w:t>
            </w:r>
          </w:p>
        </w:tc>
        <w:tc>
          <w:tcPr>
            <w:tcW w:w="1704" w:type="dxa"/>
            <w:shd w:val="clear" w:color="auto" w:fill="D9E1F2"/>
            <w:vAlign w:val="center"/>
          </w:tcPr>
          <w:p w14:paraId="71DB68B0" w14:textId="77777777" w:rsidR="00881F24" w:rsidRDefault="00000000">
            <w:r>
              <w:rPr>
                <w:b/>
                <w:sz w:val="14"/>
              </w:rPr>
              <w:t>Main Responsibility</w:t>
            </w:r>
          </w:p>
        </w:tc>
      </w:tr>
      <w:tr w:rsidR="00881F24" w14:paraId="2D09DDE4" w14:textId="77777777">
        <w:trPr>
          <w:jc w:val="center"/>
        </w:trPr>
        <w:tc>
          <w:tcPr>
            <w:tcW w:w="1704" w:type="dxa"/>
            <w:vAlign w:val="center"/>
          </w:tcPr>
          <w:p w14:paraId="466E0446" w14:textId="77777777" w:rsidR="00881F24" w:rsidRDefault="00000000">
            <w:r>
              <w:rPr>
                <w:sz w:val="14"/>
              </w:rPr>
              <w:t>Project Manager</w:t>
            </w:r>
          </w:p>
        </w:tc>
        <w:tc>
          <w:tcPr>
            <w:tcW w:w="1704" w:type="dxa"/>
            <w:vAlign w:val="center"/>
          </w:tcPr>
          <w:p w14:paraId="05A6DA7C" w14:textId="77777777" w:rsidR="00881F24" w:rsidRDefault="00000000">
            <w:r>
              <w:rPr>
                <w:sz w:val="14"/>
              </w:rPr>
              <w:t>Alex Carter</w:t>
            </w:r>
          </w:p>
        </w:tc>
        <w:tc>
          <w:tcPr>
            <w:tcW w:w="1704" w:type="dxa"/>
            <w:vAlign w:val="center"/>
          </w:tcPr>
          <w:p w14:paraId="6D186D7C" w14:textId="77777777" w:rsidR="00881F24" w:rsidRDefault="00000000">
            <w:r>
              <w:rPr>
                <w:sz w:val="14"/>
              </w:rPr>
              <w:t>Senior</w:t>
            </w:r>
          </w:p>
        </w:tc>
        <w:tc>
          <w:tcPr>
            <w:tcW w:w="1704" w:type="dxa"/>
            <w:vAlign w:val="center"/>
          </w:tcPr>
          <w:p w14:paraId="5D2D0EDA" w14:textId="77777777" w:rsidR="00881F24" w:rsidRDefault="00000000">
            <w:r>
              <w:rPr>
                <w:sz w:val="14"/>
              </w:rPr>
              <w:t>40%</w:t>
            </w:r>
          </w:p>
        </w:tc>
        <w:tc>
          <w:tcPr>
            <w:tcW w:w="1704" w:type="dxa"/>
            <w:vAlign w:val="center"/>
          </w:tcPr>
          <w:p w14:paraId="249FB51D" w14:textId="77777777" w:rsidR="00881F24" w:rsidRDefault="00000000">
            <w:r>
              <w:rPr>
                <w:sz w:val="14"/>
              </w:rPr>
              <w:t>160</w:t>
            </w:r>
          </w:p>
        </w:tc>
        <w:tc>
          <w:tcPr>
            <w:tcW w:w="1704" w:type="dxa"/>
            <w:vAlign w:val="center"/>
          </w:tcPr>
          <w:p w14:paraId="1DF3CCF0" w14:textId="77777777" w:rsidR="00881F24" w:rsidRDefault="00000000">
            <w:r>
              <w:rPr>
                <w:sz w:val="14"/>
              </w:rPr>
              <w:t>Plans project, tracks schedule/costs, manages risks and communication</w:t>
            </w:r>
          </w:p>
        </w:tc>
      </w:tr>
      <w:tr w:rsidR="00881F24" w14:paraId="0DFA3CD4" w14:textId="77777777">
        <w:trPr>
          <w:jc w:val="center"/>
        </w:trPr>
        <w:tc>
          <w:tcPr>
            <w:tcW w:w="1704" w:type="dxa"/>
            <w:vAlign w:val="center"/>
          </w:tcPr>
          <w:p w14:paraId="6E925156" w14:textId="77777777" w:rsidR="00881F24" w:rsidRDefault="00000000">
            <w:r>
              <w:rPr>
                <w:sz w:val="14"/>
              </w:rPr>
              <w:t>Developer 1</w:t>
            </w:r>
          </w:p>
        </w:tc>
        <w:tc>
          <w:tcPr>
            <w:tcW w:w="1704" w:type="dxa"/>
            <w:vAlign w:val="center"/>
          </w:tcPr>
          <w:p w14:paraId="7E474474" w14:textId="77777777" w:rsidR="00881F24" w:rsidRDefault="00000000">
            <w:r>
              <w:rPr>
                <w:sz w:val="14"/>
              </w:rPr>
              <w:t>Daniel Kim</w:t>
            </w:r>
          </w:p>
        </w:tc>
        <w:tc>
          <w:tcPr>
            <w:tcW w:w="1704" w:type="dxa"/>
            <w:vAlign w:val="center"/>
          </w:tcPr>
          <w:p w14:paraId="0F1A0BDB" w14:textId="77777777" w:rsidR="00881F24" w:rsidRDefault="00000000">
            <w:r>
              <w:rPr>
                <w:sz w:val="14"/>
              </w:rPr>
              <w:t>Senior</w:t>
            </w:r>
          </w:p>
        </w:tc>
        <w:tc>
          <w:tcPr>
            <w:tcW w:w="1704" w:type="dxa"/>
            <w:vAlign w:val="center"/>
          </w:tcPr>
          <w:p w14:paraId="754591D1" w14:textId="77777777" w:rsidR="00881F24" w:rsidRDefault="00000000">
            <w:r>
              <w:rPr>
                <w:sz w:val="14"/>
              </w:rPr>
              <w:t>100%</w:t>
            </w:r>
          </w:p>
        </w:tc>
        <w:tc>
          <w:tcPr>
            <w:tcW w:w="1704" w:type="dxa"/>
            <w:vAlign w:val="center"/>
          </w:tcPr>
          <w:p w14:paraId="08F80726" w14:textId="77777777" w:rsidR="00881F24" w:rsidRDefault="00000000">
            <w:r>
              <w:rPr>
                <w:sz w:val="14"/>
              </w:rPr>
              <w:t>400</w:t>
            </w:r>
          </w:p>
        </w:tc>
        <w:tc>
          <w:tcPr>
            <w:tcW w:w="1704" w:type="dxa"/>
            <w:vAlign w:val="center"/>
          </w:tcPr>
          <w:p w14:paraId="2E36F8F9" w14:textId="77777777" w:rsidR="00881F24" w:rsidRDefault="00000000">
            <w:r>
              <w:rPr>
                <w:sz w:val="14"/>
              </w:rPr>
              <w:t>Backend, database, availability, reservations, payments, and APIs</w:t>
            </w:r>
          </w:p>
        </w:tc>
      </w:tr>
      <w:tr w:rsidR="00881F24" w14:paraId="2474C241" w14:textId="77777777">
        <w:trPr>
          <w:jc w:val="center"/>
        </w:trPr>
        <w:tc>
          <w:tcPr>
            <w:tcW w:w="1704" w:type="dxa"/>
            <w:vAlign w:val="center"/>
          </w:tcPr>
          <w:p w14:paraId="53FC58B9" w14:textId="77777777" w:rsidR="00881F24" w:rsidRDefault="00000000">
            <w:r>
              <w:rPr>
                <w:sz w:val="14"/>
              </w:rPr>
              <w:t>Developer 2</w:t>
            </w:r>
          </w:p>
        </w:tc>
        <w:tc>
          <w:tcPr>
            <w:tcW w:w="1704" w:type="dxa"/>
            <w:vAlign w:val="center"/>
          </w:tcPr>
          <w:p w14:paraId="12E48488" w14:textId="77777777" w:rsidR="00881F24" w:rsidRDefault="00000000">
            <w:r>
              <w:rPr>
                <w:sz w:val="14"/>
              </w:rPr>
              <w:t>Maya Patel</w:t>
            </w:r>
          </w:p>
        </w:tc>
        <w:tc>
          <w:tcPr>
            <w:tcW w:w="1704" w:type="dxa"/>
            <w:vAlign w:val="center"/>
          </w:tcPr>
          <w:p w14:paraId="63BD0848" w14:textId="77777777" w:rsidR="00881F24" w:rsidRDefault="00000000">
            <w:r>
              <w:rPr>
                <w:sz w:val="14"/>
              </w:rPr>
              <w:t>Intermediate</w:t>
            </w:r>
          </w:p>
        </w:tc>
        <w:tc>
          <w:tcPr>
            <w:tcW w:w="1704" w:type="dxa"/>
            <w:vAlign w:val="center"/>
          </w:tcPr>
          <w:p w14:paraId="65F398CE" w14:textId="77777777" w:rsidR="00881F24" w:rsidRDefault="00000000">
            <w:r>
              <w:rPr>
                <w:sz w:val="14"/>
              </w:rPr>
              <w:t>100%</w:t>
            </w:r>
          </w:p>
        </w:tc>
        <w:tc>
          <w:tcPr>
            <w:tcW w:w="1704" w:type="dxa"/>
            <w:vAlign w:val="center"/>
          </w:tcPr>
          <w:p w14:paraId="4D3A1131" w14:textId="77777777" w:rsidR="00881F24" w:rsidRDefault="00000000">
            <w:r>
              <w:rPr>
                <w:sz w:val="14"/>
              </w:rPr>
              <w:t>400</w:t>
            </w:r>
          </w:p>
        </w:tc>
        <w:tc>
          <w:tcPr>
            <w:tcW w:w="1704" w:type="dxa"/>
            <w:vAlign w:val="center"/>
          </w:tcPr>
          <w:p w14:paraId="47B27664" w14:textId="77777777" w:rsidR="00881F24" w:rsidRDefault="00000000">
            <w:r>
              <w:rPr>
                <w:sz w:val="14"/>
              </w:rPr>
              <w:t>Driver/operator interfaces, live map, filters, and frontend</w:t>
            </w:r>
          </w:p>
        </w:tc>
      </w:tr>
      <w:tr w:rsidR="00881F24" w14:paraId="731F3779" w14:textId="77777777">
        <w:trPr>
          <w:jc w:val="center"/>
        </w:trPr>
        <w:tc>
          <w:tcPr>
            <w:tcW w:w="1704" w:type="dxa"/>
            <w:vAlign w:val="center"/>
          </w:tcPr>
          <w:p w14:paraId="2E4D0EFB" w14:textId="77777777" w:rsidR="00881F24" w:rsidRDefault="00000000">
            <w:r>
              <w:rPr>
                <w:sz w:val="14"/>
              </w:rPr>
              <w:t>QA Tester</w:t>
            </w:r>
          </w:p>
        </w:tc>
        <w:tc>
          <w:tcPr>
            <w:tcW w:w="1704" w:type="dxa"/>
            <w:vAlign w:val="center"/>
          </w:tcPr>
          <w:p w14:paraId="5D448514" w14:textId="77777777" w:rsidR="00881F24" w:rsidRDefault="00000000">
            <w:r>
              <w:rPr>
                <w:sz w:val="14"/>
              </w:rPr>
              <w:t>Jordan Lee</w:t>
            </w:r>
          </w:p>
        </w:tc>
        <w:tc>
          <w:tcPr>
            <w:tcW w:w="1704" w:type="dxa"/>
            <w:vAlign w:val="center"/>
          </w:tcPr>
          <w:p w14:paraId="28B23E90" w14:textId="77777777" w:rsidR="00881F24" w:rsidRDefault="00000000">
            <w:r>
              <w:rPr>
                <w:sz w:val="14"/>
              </w:rPr>
              <w:t>Intermediate</w:t>
            </w:r>
          </w:p>
        </w:tc>
        <w:tc>
          <w:tcPr>
            <w:tcW w:w="1704" w:type="dxa"/>
            <w:vAlign w:val="center"/>
          </w:tcPr>
          <w:p w14:paraId="5916DC2C" w14:textId="77777777" w:rsidR="00881F24" w:rsidRDefault="00000000">
            <w:r>
              <w:rPr>
                <w:sz w:val="14"/>
              </w:rPr>
              <w:t>50%</w:t>
            </w:r>
          </w:p>
        </w:tc>
        <w:tc>
          <w:tcPr>
            <w:tcW w:w="1704" w:type="dxa"/>
            <w:vAlign w:val="center"/>
          </w:tcPr>
          <w:p w14:paraId="5D097739" w14:textId="77777777" w:rsidR="00881F24" w:rsidRDefault="00000000">
            <w:r>
              <w:rPr>
                <w:sz w:val="14"/>
              </w:rPr>
              <w:t>200</w:t>
            </w:r>
          </w:p>
        </w:tc>
        <w:tc>
          <w:tcPr>
            <w:tcW w:w="1704" w:type="dxa"/>
            <w:vAlign w:val="center"/>
          </w:tcPr>
          <w:p w14:paraId="4F2FAD7B" w14:textId="77777777" w:rsidR="00881F24" w:rsidRDefault="00000000">
            <w:r>
              <w:rPr>
                <w:sz w:val="14"/>
              </w:rPr>
              <w:t>Creates test cases and tests features, integrations, and system behavior</w:t>
            </w:r>
          </w:p>
        </w:tc>
      </w:tr>
      <w:tr w:rsidR="00881F24" w14:paraId="512D74D9" w14:textId="77777777">
        <w:trPr>
          <w:jc w:val="center"/>
        </w:trPr>
        <w:tc>
          <w:tcPr>
            <w:tcW w:w="1704" w:type="dxa"/>
            <w:vAlign w:val="center"/>
          </w:tcPr>
          <w:p w14:paraId="0FA01D76" w14:textId="77777777" w:rsidR="00881F24" w:rsidRDefault="00000000">
            <w:r>
              <w:rPr>
                <w:sz w:val="14"/>
              </w:rPr>
              <w:t>UX Designer</w:t>
            </w:r>
          </w:p>
        </w:tc>
        <w:tc>
          <w:tcPr>
            <w:tcW w:w="1704" w:type="dxa"/>
            <w:vAlign w:val="center"/>
          </w:tcPr>
          <w:p w14:paraId="0C96FF21" w14:textId="77777777" w:rsidR="00881F24" w:rsidRDefault="00000000">
            <w:r>
              <w:rPr>
                <w:sz w:val="14"/>
              </w:rPr>
              <w:t>Sofia Martinez</w:t>
            </w:r>
          </w:p>
        </w:tc>
        <w:tc>
          <w:tcPr>
            <w:tcW w:w="1704" w:type="dxa"/>
            <w:vAlign w:val="center"/>
          </w:tcPr>
          <w:p w14:paraId="17C63E80" w14:textId="77777777" w:rsidR="00881F24" w:rsidRDefault="00000000">
            <w:r>
              <w:rPr>
                <w:sz w:val="14"/>
              </w:rPr>
              <w:t>Intermediate</w:t>
            </w:r>
          </w:p>
        </w:tc>
        <w:tc>
          <w:tcPr>
            <w:tcW w:w="1704" w:type="dxa"/>
            <w:vAlign w:val="center"/>
          </w:tcPr>
          <w:p w14:paraId="2B58801B" w14:textId="77777777" w:rsidR="00881F24" w:rsidRDefault="00000000">
            <w:r>
              <w:rPr>
                <w:sz w:val="14"/>
              </w:rPr>
              <w:t>30%</w:t>
            </w:r>
          </w:p>
        </w:tc>
        <w:tc>
          <w:tcPr>
            <w:tcW w:w="1704" w:type="dxa"/>
            <w:vAlign w:val="center"/>
          </w:tcPr>
          <w:p w14:paraId="7D3749D9" w14:textId="77777777" w:rsidR="00881F24" w:rsidRDefault="00000000">
            <w:r>
              <w:rPr>
                <w:sz w:val="14"/>
              </w:rPr>
              <w:t>120</w:t>
            </w:r>
          </w:p>
        </w:tc>
        <w:tc>
          <w:tcPr>
            <w:tcW w:w="1704" w:type="dxa"/>
            <w:vAlign w:val="center"/>
          </w:tcPr>
          <w:p w14:paraId="4D18F2F5" w14:textId="77777777" w:rsidR="00881F24" w:rsidRDefault="00000000">
            <w:r>
              <w:rPr>
                <w:sz w:val="14"/>
              </w:rPr>
              <w:t>Designs driver/operator interfaces and improves usability</w:t>
            </w:r>
          </w:p>
        </w:tc>
      </w:tr>
      <w:tr w:rsidR="00881F24" w14:paraId="1AADDF47" w14:textId="77777777">
        <w:trPr>
          <w:jc w:val="center"/>
        </w:trPr>
        <w:tc>
          <w:tcPr>
            <w:tcW w:w="1704" w:type="dxa"/>
            <w:vAlign w:val="center"/>
          </w:tcPr>
          <w:p w14:paraId="57E88C7C" w14:textId="77777777" w:rsidR="00881F24" w:rsidRDefault="00000000">
            <w:r>
              <w:rPr>
                <w:sz w:val="14"/>
              </w:rPr>
              <w:t>DevOps / Cloud Engineer</w:t>
            </w:r>
          </w:p>
        </w:tc>
        <w:tc>
          <w:tcPr>
            <w:tcW w:w="1704" w:type="dxa"/>
            <w:vAlign w:val="center"/>
          </w:tcPr>
          <w:p w14:paraId="0F626138" w14:textId="77777777" w:rsidR="00881F24" w:rsidRDefault="00000000">
            <w:r>
              <w:rPr>
                <w:sz w:val="14"/>
              </w:rPr>
              <w:t>Ethan Brooks</w:t>
            </w:r>
          </w:p>
        </w:tc>
        <w:tc>
          <w:tcPr>
            <w:tcW w:w="1704" w:type="dxa"/>
            <w:vAlign w:val="center"/>
          </w:tcPr>
          <w:p w14:paraId="4C385199" w14:textId="77777777" w:rsidR="00881F24" w:rsidRDefault="00000000">
            <w:r>
              <w:rPr>
                <w:sz w:val="14"/>
              </w:rPr>
              <w:t>Senior</w:t>
            </w:r>
          </w:p>
        </w:tc>
        <w:tc>
          <w:tcPr>
            <w:tcW w:w="1704" w:type="dxa"/>
            <w:vAlign w:val="center"/>
          </w:tcPr>
          <w:p w14:paraId="279F3386" w14:textId="77777777" w:rsidR="00881F24" w:rsidRDefault="00000000">
            <w:r>
              <w:rPr>
                <w:sz w:val="14"/>
              </w:rPr>
              <w:t>30%</w:t>
            </w:r>
          </w:p>
        </w:tc>
        <w:tc>
          <w:tcPr>
            <w:tcW w:w="1704" w:type="dxa"/>
            <w:vAlign w:val="center"/>
          </w:tcPr>
          <w:p w14:paraId="21886676" w14:textId="77777777" w:rsidR="00881F24" w:rsidRDefault="00000000">
            <w:r>
              <w:rPr>
                <w:sz w:val="14"/>
              </w:rPr>
              <w:t>120</w:t>
            </w:r>
          </w:p>
        </w:tc>
        <w:tc>
          <w:tcPr>
            <w:tcW w:w="1704" w:type="dxa"/>
            <w:vAlign w:val="center"/>
          </w:tcPr>
          <w:p w14:paraId="08CF7AFD" w14:textId="77777777" w:rsidR="00881F24" w:rsidRDefault="00000000">
            <w:r>
              <w:rPr>
                <w:sz w:val="14"/>
              </w:rPr>
              <w:t>Cloud infrastructure, deployment, monitoring, and reliability</w:t>
            </w:r>
          </w:p>
        </w:tc>
      </w:tr>
      <w:tr w:rsidR="00881F24" w14:paraId="396A230F" w14:textId="77777777">
        <w:trPr>
          <w:jc w:val="center"/>
        </w:trPr>
        <w:tc>
          <w:tcPr>
            <w:tcW w:w="1704" w:type="dxa"/>
            <w:vAlign w:val="center"/>
          </w:tcPr>
          <w:p w14:paraId="1B5B7672" w14:textId="77777777" w:rsidR="00881F24" w:rsidRDefault="00000000">
            <w:r>
              <w:rPr>
                <w:sz w:val="14"/>
              </w:rPr>
              <w:t>Business Analyst / Product Owner</w:t>
            </w:r>
          </w:p>
        </w:tc>
        <w:tc>
          <w:tcPr>
            <w:tcW w:w="1704" w:type="dxa"/>
            <w:vAlign w:val="center"/>
          </w:tcPr>
          <w:p w14:paraId="1EDBAA1D" w14:textId="77777777" w:rsidR="00881F24" w:rsidRDefault="00000000">
            <w:r>
              <w:rPr>
                <w:sz w:val="14"/>
              </w:rPr>
              <w:t>Olivia Chen</w:t>
            </w:r>
          </w:p>
        </w:tc>
        <w:tc>
          <w:tcPr>
            <w:tcW w:w="1704" w:type="dxa"/>
            <w:vAlign w:val="center"/>
          </w:tcPr>
          <w:p w14:paraId="6C19E4F0" w14:textId="77777777" w:rsidR="00881F24" w:rsidRDefault="00000000">
            <w:r>
              <w:rPr>
                <w:sz w:val="14"/>
              </w:rPr>
              <w:t>Senior</w:t>
            </w:r>
          </w:p>
        </w:tc>
        <w:tc>
          <w:tcPr>
            <w:tcW w:w="1704" w:type="dxa"/>
            <w:vAlign w:val="center"/>
          </w:tcPr>
          <w:p w14:paraId="3870B330" w14:textId="77777777" w:rsidR="00881F24" w:rsidRDefault="00000000">
            <w:r>
              <w:rPr>
                <w:sz w:val="14"/>
              </w:rPr>
              <w:t>30%</w:t>
            </w:r>
          </w:p>
        </w:tc>
        <w:tc>
          <w:tcPr>
            <w:tcW w:w="1704" w:type="dxa"/>
            <w:vAlign w:val="center"/>
          </w:tcPr>
          <w:p w14:paraId="569716C5" w14:textId="77777777" w:rsidR="00881F24" w:rsidRDefault="00000000">
            <w:r>
              <w:rPr>
                <w:sz w:val="14"/>
              </w:rPr>
              <w:t>120</w:t>
            </w:r>
          </w:p>
        </w:tc>
        <w:tc>
          <w:tcPr>
            <w:tcW w:w="1704" w:type="dxa"/>
            <w:vAlign w:val="center"/>
          </w:tcPr>
          <w:p w14:paraId="7D5177B4" w14:textId="77777777" w:rsidR="00881F24" w:rsidRDefault="00000000">
            <w:r>
              <w:rPr>
                <w:sz w:val="14"/>
              </w:rPr>
              <w:t>Manages requirements, prioritizes features, represents stakeholders</w:t>
            </w:r>
          </w:p>
        </w:tc>
      </w:tr>
    </w:tbl>
    <w:p w14:paraId="37CFDB3B" w14:textId="77777777" w:rsidR="00881F24" w:rsidRDefault="00000000">
      <w:r>
        <w:rPr>
          <w:b/>
          <w:sz w:val="24"/>
        </w:rPr>
        <w:t>8.2 Bottom-Up Resource and Cost Plan</w:t>
      </w:r>
    </w:p>
    <w:tbl>
      <w:tblPr>
        <w:tblStyle w:val="TableGrid"/>
        <w:tblW w:w="0" w:type="auto"/>
        <w:jc w:val="center"/>
        <w:tblLook w:val="04A0" w:firstRow="1" w:lastRow="0" w:firstColumn="1" w:lastColumn="0" w:noHBand="0" w:noVBand="1"/>
      </w:tblPr>
      <w:tblGrid>
        <w:gridCol w:w="2553"/>
        <w:gridCol w:w="2554"/>
        <w:gridCol w:w="2553"/>
        <w:gridCol w:w="2554"/>
      </w:tblGrid>
      <w:tr w:rsidR="00881F24" w14:paraId="4C5449DA" w14:textId="77777777">
        <w:trPr>
          <w:jc w:val="center"/>
        </w:trPr>
        <w:tc>
          <w:tcPr>
            <w:tcW w:w="2556" w:type="dxa"/>
            <w:shd w:val="clear" w:color="auto" w:fill="D9E1F2"/>
            <w:vAlign w:val="center"/>
          </w:tcPr>
          <w:p w14:paraId="3C1A25AC" w14:textId="77777777" w:rsidR="00881F24" w:rsidRDefault="00000000">
            <w:r>
              <w:rPr>
                <w:b/>
                <w:sz w:val="16"/>
              </w:rPr>
              <w:t>Role</w:t>
            </w:r>
          </w:p>
        </w:tc>
        <w:tc>
          <w:tcPr>
            <w:tcW w:w="2556" w:type="dxa"/>
            <w:shd w:val="clear" w:color="auto" w:fill="D9E1F2"/>
            <w:vAlign w:val="center"/>
          </w:tcPr>
          <w:p w14:paraId="52241D03" w14:textId="77777777" w:rsidR="00881F24" w:rsidRDefault="00000000">
            <w:r>
              <w:rPr>
                <w:b/>
                <w:sz w:val="16"/>
              </w:rPr>
              <w:t>Hours</w:t>
            </w:r>
          </w:p>
        </w:tc>
        <w:tc>
          <w:tcPr>
            <w:tcW w:w="2556" w:type="dxa"/>
            <w:shd w:val="clear" w:color="auto" w:fill="D9E1F2"/>
            <w:vAlign w:val="center"/>
          </w:tcPr>
          <w:p w14:paraId="4E79DAA6" w14:textId="77777777" w:rsidR="00881F24" w:rsidRDefault="00000000">
            <w:r>
              <w:rPr>
                <w:b/>
                <w:sz w:val="16"/>
              </w:rPr>
              <w:t>Hourly Rate</w:t>
            </w:r>
          </w:p>
        </w:tc>
        <w:tc>
          <w:tcPr>
            <w:tcW w:w="2556" w:type="dxa"/>
            <w:shd w:val="clear" w:color="auto" w:fill="D9E1F2"/>
            <w:vAlign w:val="center"/>
          </w:tcPr>
          <w:p w14:paraId="33C5F4FC" w14:textId="77777777" w:rsidR="00881F24" w:rsidRDefault="00000000">
            <w:r>
              <w:rPr>
                <w:b/>
                <w:sz w:val="16"/>
              </w:rPr>
              <w:t>Labor Cost</w:t>
            </w:r>
          </w:p>
        </w:tc>
      </w:tr>
      <w:tr w:rsidR="00881F24" w14:paraId="70CEBA15" w14:textId="77777777">
        <w:trPr>
          <w:jc w:val="center"/>
        </w:trPr>
        <w:tc>
          <w:tcPr>
            <w:tcW w:w="2556" w:type="dxa"/>
            <w:vAlign w:val="center"/>
          </w:tcPr>
          <w:p w14:paraId="58A21606" w14:textId="77777777" w:rsidR="00881F24" w:rsidRDefault="00000000">
            <w:r>
              <w:rPr>
                <w:sz w:val="16"/>
              </w:rPr>
              <w:t>Project Manager</w:t>
            </w:r>
          </w:p>
        </w:tc>
        <w:tc>
          <w:tcPr>
            <w:tcW w:w="2556" w:type="dxa"/>
            <w:vAlign w:val="center"/>
          </w:tcPr>
          <w:p w14:paraId="5D33B83F" w14:textId="77777777" w:rsidR="00881F24" w:rsidRDefault="00000000">
            <w:r>
              <w:rPr>
                <w:sz w:val="16"/>
              </w:rPr>
              <w:t>160</w:t>
            </w:r>
          </w:p>
        </w:tc>
        <w:tc>
          <w:tcPr>
            <w:tcW w:w="2556" w:type="dxa"/>
            <w:vAlign w:val="center"/>
          </w:tcPr>
          <w:p w14:paraId="24304173" w14:textId="77777777" w:rsidR="00881F24" w:rsidRDefault="00000000">
            <w:r>
              <w:rPr>
                <w:sz w:val="16"/>
              </w:rPr>
              <w:t>$60/hr</w:t>
            </w:r>
          </w:p>
        </w:tc>
        <w:tc>
          <w:tcPr>
            <w:tcW w:w="2556" w:type="dxa"/>
            <w:vAlign w:val="center"/>
          </w:tcPr>
          <w:p w14:paraId="6A4B9637" w14:textId="77777777" w:rsidR="00881F24" w:rsidRDefault="00000000">
            <w:r>
              <w:rPr>
                <w:sz w:val="16"/>
              </w:rPr>
              <w:t>$9,600</w:t>
            </w:r>
          </w:p>
        </w:tc>
      </w:tr>
      <w:tr w:rsidR="00881F24" w14:paraId="114DFF9F" w14:textId="77777777">
        <w:trPr>
          <w:jc w:val="center"/>
        </w:trPr>
        <w:tc>
          <w:tcPr>
            <w:tcW w:w="2556" w:type="dxa"/>
            <w:vAlign w:val="center"/>
          </w:tcPr>
          <w:p w14:paraId="45C5AC5E" w14:textId="77777777" w:rsidR="00881F24" w:rsidRDefault="00000000">
            <w:r>
              <w:rPr>
                <w:sz w:val="16"/>
              </w:rPr>
              <w:t>Developer 1</w:t>
            </w:r>
          </w:p>
        </w:tc>
        <w:tc>
          <w:tcPr>
            <w:tcW w:w="2556" w:type="dxa"/>
            <w:vAlign w:val="center"/>
          </w:tcPr>
          <w:p w14:paraId="4B726BFD" w14:textId="77777777" w:rsidR="00881F24" w:rsidRDefault="00000000">
            <w:r>
              <w:rPr>
                <w:sz w:val="16"/>
              </w:rPr>
              <w:t>400</w:t>
            </w:r>
          </w:p>
        </w:tc>
        <w:tc>
          <w:tcPr>
            <w:tcW w:w="2556" w:type="dxa"/>
            <w:vAlign w:val="center"/>
          </w:tcPr>
          <w:p w14:paraId="7FA59A94" w14:textId="77777777" w:rsidR="00881F24" w:rsidRDefault="00000000">
            <w:r>
              <w:rPr>
                <w:sz w:val="16"/>
              </w:rPr>
              <w:t>$55/hr</w:t>
            </w:r>
          </w:p>
        </w:tc>
        <w:tc>
          <w:tcPr>
            <w:tcW w:w="2556" w:type="dxa"/>
            <w:vAlign w:val="center"/>
          </w:tcPr>
          <w:p w14:paraId="0F281F86" w14:textId="77777777" w:rsidR="00881F24" w:rsidRDefault="00000000">
            <w:r>
              <w:rPr>
                <w:sz w:val="16"/>
              </w:rPr>
              <w:t>$22,000</w:t>
            </w:r>
          </w:p>
        </w:tc>
      </w:tr>
      <w:tr w:rsidR="00881F24" w14:paraId="50BFD355" w14:textId="77777777">
        <w:trPr>
          <w:jc w:val="center"/>
        </w:trPr>
        <w:tc>
          <w:tcPr>
            <w:tcW w:w="2556" w:type="dxa"/>
            <w:vAlign w:val="center"/>
          </w:tcPr>
          <w:p w14:paraId="7854231E" w14:textId="77777777" w:rsidR="00881F24" w:rsidRDefault="00000000">
            <w:r>
              <w:rPr>
                <w:sz w:val="16"/>
              </w:rPr>
              <w:t>Developer 2</w:t>
            </w:r>
          </w:p>
        </w:tc>
        <w:tc>
          <w:tcPr>
            <w:tcW w:w="2556" w:type="dxa"/>
            <w:vAlign w:val="center"/>
          </w:tcPr>
          <w:p w14:paraId="4ED4241E" w14:textId="77777777" w:rsidR="00881F24" w:rsidRDefault="00000000">
            <w:r>
              <w:rPr>
                <w:sz w:val="16"/>
              </w:rPr>
              <w:t>400</w:t>
            </w:r>
          </w:p>
        </w:tc>
        <w:tc>
          <w:tcPr>
            <w:tcW w:w="2556" w:type="dxa"/>
            <w:vAlign w:val="center"/>
          </w:tcPr>
          <w:p w14:paraId="3B7A743B" w14:textId="77777777" w:rsidR="00881F24" w:rsidRDefault="00000000">
            <w:r>
              <w:rPr>
                <w:sz w:val="16"/>
              </w:rPr>
              <w:t>$45/hr</w:t>
            </w:r>
          </w:p>
        </w:tc>
        <w:tc>
          <w:tcPr>
            <w:tcW w:w="2556" w:type="dxa"/>
            <w:vAlign w:val="center"/>
          </w:tcPr>
          <w:p w14:paraId="63C9D366" w14:textId="77777777" w:rsidR="00881F24" w:rsidRDefault="00000000">
            <w:r>
              <w:rPr>
                <w:sz w:val="16"/>
              </w:rPr>
              <w:t>$18,000</w:t>
            </w:r>
          </w:p>
        </w:tc>
      </w:tr>
      <w:tr w:rsidR="00881F24" w14:paraId="7828F838" w14:textId="77777777">
        <w:trPr>
          <w:jc w:val="center"/>
        </w:trPr>
        <w:tc>
          <w:tcPr>
            <w:tcW w:w="2556" w:type="dxa"/>
            <w:vAlign w:val="center"/>
          </w:tcPr>
          <w:p w14:paraId="6A1B5791" w14:textId="77777777" w:rsidR="00881F24" w:rsidRDefault="00000000">
            <w:r>
              <w:rPr>
                <w:sz w:val="16"/>
              </w:rPr>
              <w:t>QA Tester</w:t>
            </w:r>
          </w:p>
        </w:tc>
        <w:tc>
          <w:tcPr>
            <w:tcW w:w="2556" w:type="dxa"/>
            <w:vAlign w:val="center"/>
          </w:tcPr>
          <w:p w14:paraId="35FB40E6" w14:textId="77777777" w:rsidR="00881F24" w:rsidRDefault="00000000">
            <w:r>
              <w:rPr>
                <w:sz w:val="16"/>
              </w:rPr>
              <w:t>200</w:t>
            </w:r>
          </w:p>
        </w:tc>
        <w:tc>
          <w:tcPr>
            <w:tcW w:w="2556" w:type="dxa"/>
            <w:vAlign w:val="center"/>
          </w:tcPr>
          <w:p w14:paraId="02F58EA0" w14:textId="77777777" w:rsidR="00881F24" w:rsidRDefault="00000000">
            <w:r>
              <w:rPr>
                <w:sz w:val="16"/>
              </w:rPr>
              <w:t>$35/hr</w:t>
            </w:r>
          </w:p>
        </w:tc>
        <w:tc>
          <w:tcPr>
            <w:tcW w:w="2556" w:type="dxa"/>
            <w:vAlign w:val="center"/>
          </w:tcPr>
          <w:p w14:paraId="216D4627" w14:textId="77777777" w:rsidR="00881F24" w:rsidRDefault="00000000">
            <w:r>
              <w:rPr>
                <w:sz w:val="16"/>
              </w:rPr>
              <w:t>$7,000</w:t>
            </w:r>
          </w:p>
        </w:tc>
      </w:tr>
      <w:tr w:rsidR="00881F24" w14:paraId="5FAA2E39" w14:textId="77777777">
        <w:trPr>
          <w:jc w:val="center"/>
        </w:trPr>
        <w:tc>
          <w:tcPr>
            <w:tcW w:w="2556" w:type="dxa"/>
            <w:vAlign w:val="center"/>
          </w:tcPr>
          <w:p w14:paraId="56C77A13" w14:textId="77777777" w:rsidR="00881F24" w:rsidRDefault="00000000">
            <w:r>
              <w:rPr>
                <w:sz w:val="16"/>
              </w:rPr>
              <w:t>UX Designer</w:t>
            </w:r>
          </w:p>
        </w:tc>
        <w:tc>
          <w:tcPr>
            <w:tcW w:w="2556" w:type="dxa"/>
            <w:vAlign w:val="center"/>
          </w:tcPr>
          <w:p w14:paraId="3DA2FCF3" w14:textId="77777777" w:rsidR="00881F24" w:rsidRDefault="00000000">
            <w:r>
              <w:rPr>
                <w:sz w:val="16"/>
              </w:rPr>
              <w:t>120</w:t>
            </w:r>
          </w:p>
        </w:tc>
        <w:tc>
          <w:tcPr>
            <w:tcW w:w="2556" w:type="dxa"/>
            <w:vAlign w:val="center"/>
          </w:tcPr>
          <w:p w14:paraId="30CECC25" w14:textId="77777777" w:rsidR="00881F24" w:rsidRDefault="00000000">
            <w:r>
              <w:rPr>
                <w:sz w:val="16"/>
              </w:rPr>
              <w:t>$40/hr</w:t>
            </w:r>
          </w:p>
        </w:tc>
        <w:tc>
          <w:tcPr>
            <w:tcW w:w="2556" w:type="dxa"/>
            <w:vAlign w:val="center"/>
          </w:tcPr>
          <w:p w14:paraId="087A876E" w14:textId="77777777" w:rsidR="00881F24" w:rsidRDefault="00000000">
            <w:r>
              <w:rPr>
                <w:sz w:val="16"/>
              </w:rPr>
              <w:t>$4,800</w:t>
            </w:r>
          </w:p>
        </w:tc>
      </w:tr>
      <w:tr w:rsidR="00881F24" w14:paraId="7FE1B4F1" w14:textId="77777777">
        <w:trPr>
          <w:jc w:val="center"/>
        </w:trPr>
        <w:tc>
          <w:tcPr>
            <w:tcW w:w="2556" w:type="dxa"/>
            <w:vAlign w:val="center"/>
          </w:tcPr>
          <w:p w14:paraId="1EBC2171" w14:textId="77777777" w:rsidR="00881F24" w:rsidRDefault="00000000">
            <w:r>
              <w:rPr>
                <w:sz w:val="16"/>
              </w:rPr>
              <w:t>DevOps / Cloud Engineer</w:t>
            </w:r>
          </w:p>
        </w:tc>
        <w:tc>
          <w:tcPr>
            <w:tcW w:w="2556" w:type="dxa"/>
            <w:vAlign w:val="center"/>
          </w:tcPr>
          <w:p w14:paraId="325BB2A2" w14:textId="77777777" w:rsidR="00881F24" w:rsidRDefault="00000000">
            <w:r>
              <w:rPr>
                <w:sz w:val="16"/>
              </w:rPr>
              <w:t>120</w:t>
            </w:r>
          </w:p>
        </w:tc>
        <w:tc>
          <w:tcPr>
            <w:tcW w:w="2556" w:type="dxa"/>
            <w:vAlign w:val="center"/>
          </w:tcPr>
          <w:p w14:paraId="02E0CEBE" w14:textId="77777777" w:rsidR="00881F24" w:rsidRDefault="00000000">
            <w:r>
              <w:rPr>
                <w:sz w:val="16"/>
              </w:rPr>
              <w:t>$55/hr</w:t>
            </w:r>
          </w:p>
        </w:tc>
        <w:tc>
          <w:tcPr>
            <w:tcW w:w="2556" w:type="dxa"/>
            <w:vAlign w:val="center"/>
          </w:tcPr>
          <w:p w14:paraId="0567F2FE" w14:textId="77777777" w:rsidR="00881F24" w:rsidRDefault="00000000">
            <w:r>
              <w:rPr>
                <w:sz w:val="16"/>
              </w:rPr>
              <w:t>$6,600</w:t>
            </w:r>
          </w:p>
        </w:tc>
      </w:tr>
      <w:tr w:rsidR="00881F24" w14:paraId="1FD9C443" w14:textId="77777777">
        <w:trPr>
          <w:jc w:val="center"/>
        </w:trPr>
        <w:tc>
          <w:tcPr>
            <w:tcW w:w="2556" w:type="dxa"/>
            <w:vAlign w:val="center"/>
          </w:tcPr>
          <w:p w14:paraId="10E77B01" w14:textId="77777777" w:rsidR="00881F24" w:rsidRDefault="00000000">
            <w:r>
              <w:rPr>
                <w:sz w:val="16"/>
              </w:rPr>
              <w:t>Business Analyst / Product Owner</w:t>
            </w:r>
          </w:p>
        </w:tc>
        <w:tc>
          <w:tcPr>
            <w:tcW w:w="2556" w:type="dxa"/>
            <w:vAlign w:val="center"/>
          </w:tcPr>
          <w:p w14:paraId="1B668A7D" w14:textId="77777777" w:rsidR="00881F24" w:rsidRDefault="00000000">
            <w:r>
              <w:rPr>
                <w:sz w:val="16"/>
              </w:rPr>
              <w:t>120</w:t>
            </w:r>
          </w:p>
        </w:tc>
        <w:tc>
          <w:tcPr>
            <w:tcW w:w="2556" w:type="dxa"/>
            <w:vAlign w:val="center"/>
          </w:tcPr>
          <w:p w14:paraId="47DBAEEF" w14:textId="77777777" w:rsidR="00881F24" w:rsidRDefault="00000000">
            <w:r>
              <w:rPr>
                <w:sz w:val="16"/>
              </w:rPr>
              <w:t>$45/hr</w:t>
            </w:r>
          </w:p>
        </w:tc>
        <w:tc>
          <w:tcPr>
            <w:tcW w:w="2556" w:type="dxa"/>
            <w:vAlign w:val="center"/>
          </w:tcPr>
          <w:p w14:paraId="51D2D247" w14:textId="77777777" w:rsidR="00881F24" w:rsidRDefault="00000000">
            <w:r>
              <w:rPr>
                <w:sz w:val="16"/>
              </w:rPr>
              <w:t>$5,400</w:t>
            </w:r>
          </w:p>
        </w:tc>
      </w:tr>
      <w:tr w:rsidR="00881F24" w14:paraId="62DEE25C" w14:textId="77777777">
        <w:trPr>
          <w:jc w:val="center"/>
        </w:trPr>
        <w:tc>
          <w:tcPr>
            <w:tcW w:w="2556" w:type="dxa"/>
            <w:vAlign w:val="center"/>
          </w:tcPr>
          <w:p w14:paraId="004B0959" w14:textId="77777777" w:rsidR="00881F24" w:rsidRDefault="00000000">
            <w:r>
              <w:rPr>
                <w:sz w:val="16"/>
              </w:rPr>
              <w:t>TOTAL LABOR</w:t>
            </w:r>
          </w:p>
        </w:tc>
        <w:tc>
          <w:tcPr>
            <w:tcW w:w="2556" w:type="dxa"/>
            <w:vAlign w:val="center"/>
          </w:tcPr>
          <w:p w14:paraId="59B247FD" w14:textId="77777777" w:rsidR="00881F24" w:rsidRDefault="00000000">
            <w:r>
              <w:rPr>
                <w:sz w:val="16"/>
              </w:rPr>
              <w:t>1,520</w:t>
            </w:r>
          </w:p>
        </w:tc>
        <w:tc>
          <w:tcPr>
            <w:tcW w:w="2556" w:type="dxa"/>
            <w:vAlign w:val="center"/>
          </w:tcPr>
          <w:p w14:paraId="278098A5" w14:textId="77777777" w:rsidR="00881F24" w:rsidRDefault="00881F24"/>
        </w:tc>
        <w:tc>
          <w:tcPr>
            <w:tcW w:w="2556" w:type="dxa"/>
            <w:vAlign w:val="center"/>
          </w:tcPr>
          <w:p w14:paraId="0B6CAABE" w14:textId="77777777" w:rsidR="00881F24" w:rsidRDefault="00000000">
            <w:r>
              <w:rPr>
                <w:sz w:val="16"/>
              </w:rPr>
              <w:t>$73,400</w:t>
            </w:r>
          </w:p>
        </w:tc>
      </w:tr>
      <w:tr w:rsidR="00881F24" w14:paraId="672E6ABC" w14:textId="77777777">
        <w:trPr>
          <w:jc w:val="center"/>
        </w:trPr>
        <w:tc>
          <w:tcPr>
            <w:tcW w:w="2556" w:type="dxa"/>
            <w:shd w:val="clear" w:color="auto" w:fill="D9E1F2"/>
            <w:vAlign w:val="center"/>
          </w:tcPr>
          <w:p w14:paraId="1B9ECB20" w14:textId="77777777" w:rsidR="00881F24" w:rsidRDefault="00000000">
            <w:r>
              <w:rPr>
                <w:b/>
                <w:sz w:val="16"/>
              </w:rPr>
              <w:t>Item</w:t>
            </w:r>
          </w:p>
        </w:tc>
        <w:tc>
          <w:tcPr>
            <w:tcW w:w="2556" w:type="dxa"/>
            <w:shd w:val="clear" w:color="auto" w:fill="D9E1F2"/>
            <w:vAlign w:val="center"/>
          </w:tcPr>
          <w:p w14:paraId="35E34D16" w14:textId="77777777" w:rsidR="00881F24" w:rsidRDefault="00000000">
            <w:r>
              <w:rPr>
                <w:b/>
                <w:sz w:val="16"/>
              </w:rPr>
              <w:t>Category</w:t>
            </w:r>
          </w:p>
        </w:tc>
        <w:tc>
          <w:tcPr>
            <w:tcW w:w="2556" w:type="dxa"/>
            <w:shd w:val="clear" w:color="auto" w:fill="D9E1F2"/>
            <w:vAlign w:val="center"/>
          </w:tcPr>
          <w:p w14:paraId="6C112340" w14:textId="77777777" w:rsidR="00881F24" w:rsidRDefault="00000000">
            <w:r>
              <w:rPr>
                <w:b/>
                <w:sz w:val="16"/>
              </w:rPr>
              <w:t>Estimated Cost</w:t>
            </w:r>
          </w:p>
        </w:tc>
        <w:tc>
          <w:tcPr>
            <w:tcW w:w="2556" w:type="dxa"/>
            <w:shd w:val="clear" w:color="auto" w:fill="D9E1F2"/>
            <w:vAlign w:val="center"/>
          </w:tcPr>
          <w:p w14:paraId="68823B6B" w14:textId="77777777" w:rsidR="00881F24" w:rsidRDefault="00000000">
            <w:r>
              <w:rPr>
                <w:b/>
                <w:sz w:val="16"/>
              </w:rPr>
              <w:t>Notes</w:t>
            </w:r>
          </w:p>
        </w:tc>
      </w:tr>
      <w:tr w:rsidR="00881F24" w14:paraId="0AA7D703" w14:textId="77777777">
        <w:trPr>
          <w:jc w:val="center"/>
        </w:trPr>
        <w:tc>
          <w:tcPr>
            <w:tcW w:w="2556" w:type="dxa"/>
            <w:vAlign w:val="center"/>
          </w:tcPr>
          <w:p w14:paraId="7AC19997" w14:textId="77777777" w:rsidR="00881F24" w:rsidRDefault="00000000">
            <w:r>
              <w:rPr>
                <w:sz w:val="16"/>
              </w:rPr>
              <w:t>Team Labor</w:t>
            </w:r>
          </w:p>
        </w:tc>
        <w:tc>
          <w:tcPr>
            <w:tcW w:w="2556" w:type="dxa"/>
            <w:vAlign w:val="center"/>
          </w:tcPr>
          <w:p w14:paraId="702E3A40" w14:textId="77777777" w:rsidR="00881F24" w:rsidRDefault="00000000">
            <w:r>
              <w:rPr>
                <w:sz w:val="16"/>
              </w:rPr>
              <w:t>Labor</w:t>
            </w:r>
          </w:p>
        </w:tc>
        <w:tc>
          <w:tcPr>
            <w:tcW w:w="2556" w:type="dxa"/>
            <w:vAlign w:val="center"/>
          </w:tcPr>
          <w:p w14:paraId="387DA7F4" w14:textId="77777777" w:rsidR="00881F24" w:rsidRDefault="00000000">
            <w:r>
              <w:rPr>
                <w:sz w:val="16"/>
              </w:rPr>
              <w:t>$73,400</w:t>
            </w:r>
          </w:p>
        </w:tc>
        <w:tc>
          <w:tcPr>
            <w:tcW w:w="2556" w:type="dxa"/>
            <w:vAlign w:val="center"/>
          </w:tcPr>
          <w:p w14:paraId="47A11B79" w14:textId="77777777" w:rsidR="00881F24" w:rsidRDefault="00000000">
            <w:r>
              <w:rPr>
                <w:sz w:val="16"/>
              </w:rPr>
              <w:t>1,520 estimated project hours</w:t>
            </w:r>
          </w:p>
        </w:tc>
      </w:tr>
      <w:tr w:rsidR="00881F24" w14:paraId="2F651DC4" w14:textId="77777777">
        <w:trPr>
          <w:jc w:val="center"/>
        </w:trPr>
        <w:tc>
          <w:tcPr>
            <w:tcW w:w="2556" w:type="dxa"/>
            <w:vAlign w:val="center"/>
          </w:tcPr>
          <w:p w14:paraId="63F050B3" w14:textId="77777777" w:rsidR="00881F24" w:rsidRDefault="00000000">
            <w:r>
              <w:rPr>
                <w:sz w:val="16"/>
              </w:rPr>
              <w:t>Cloud Hosting &amp; Database</w:t>
            </w:r>
          </w:p>
        </w:tc>
        <w:tc>
          <w:tcPr>
            <w:tcW w:w="2556" w:type="dxa"/>
            <w:vAlign w:val="center"/>
          </w:tcPr>
          <w:p w14:paraId="1554CF3A" w14:textId="77777777" w:rsidR="00881F24" w:rsidRDefault="00000000">
            <w:r>
              <w:rPr>
                <w:sz w:val="16"/>
              </w:rPr>
              <w:t>Infrastructure</w:t>
            </w:r>
          </w:p>
        </w:tc>
        <w:tc>
          <w:tcPr>
            <w:tcW w:w="2556" w:type="dxa"/>
            <w:vAlign w:val="center"/>
          </w:tcPr>
          <w:p w14:paraId="719EA2A2" w14:textId="77777777" w:rsidR="00881F24" w:rsidRDefault="00000000">
            <w:r>
              <w:rPr>
                <w:sz w:val="16"/>
              </w:rPr>
              <w:t>$2,000</w:t>
            </w:r>
          </w:p>
        </w:tc>
        <w:tc>
          <w:tcPr>
            <w:tcW w:w="2556" w:type="dxa"/>
            <w:vAlign w:val="center"/>
          </w:tcPr>
          <w:p w14:paraId="6DD21463" w14:textId="77777777" w:rsidR="00881F24" w:rsidRDefault="00000000">
            <w:r>
              <w:rPr>
                <w:sz w:val="16"/>
              </w:rPr>
              <w:t>Hosting, database, storage, and monitoring</w:t>
            </w:r>
          </w:p>
        </w:tc>
      </w:tr>
      <w:tr w:rsidR="00881F24" w14:paraId="4B3425B1" w14:textId="77777777">
        <w:trPr>
          <w:jc w:val="center"/>
        </w:trPr>
        <w:tc>
          <w:tcPr>
            <w:tcW w:w="2556" w:type="dxa"/>
            <w:vAlign w:val="center"/>
          </w:tcPr>
          <w:p w14:paraId="5533AF29" w14:textId="77777777" w:rsidR="00881F24" w:rsidRDefault="00000000">
            <w:r>
              <w:rPr>
                <w:sz w:val="16"/>
              </w:rPr>
              <w:t>Maps &amp; Navigation APIs</w:t>
            </w:r>
          </w:p>
        </w:tc>
        <w:tc>
          <w:tcPr>
            <w:tcW w:w="2556" w:type="dxa"/>
            <w:vAlign w:val="center"/>
          </w:tcPr>
          <w:p w14:paraId="3AD39242" w14:textId="77777777" w:rsidR="00881F24" w:rsidRDefault="00000000">
            <w:r>
              <w:rPr>
                <w:sz w:val="16"/>
              </w:rPr>
              <w:t>Third-Party API</w:t>
            </w:r>
          </w:p>
        </w:tc>
        <w:tc>
          <w:tcPr>
            <w:tcW w:w="2556" w:type="dxa"/>
            <w:vAlign w:val="center"/>
          </w:tcPr>
          <w:p w14:paraId="619ECA10" w14:textId="77777777" w:rsidR="00881F24" w:rsidRDefault="00000000">
            <w:r>
              <w:rPr>
                <w:sz w:val="16"/>
              </w:rPr>
              <w:t>$1,200</w:t>
            </w:r>
          </w:p>
        </w:tc>
        <w:tc>
          <w:tcPr>
            <w:tcW w:w="2556" w:type="dxa"/>
            <w:vAlign w:val="center"/>
          </w:tcPr>
          <w:p w14:paraId="23BAAAB8" w14:textId="77777777" w:rsidR="00881F24" w:rsidRDefault="00000000">
            <w:r>
              <w:rPr>
                <w:sz w:val="16"/>
              </w:rPr>
              <w:t>Mapping and navigation functionality</w:t>
            </w:r>
          </w:p>
        </w:tc>
      </w:tr>
      <w:tr w:rsidR="00881F24" w14:paraId="08F6543F" w14:textId="77777777">
        <w:trPr>
          <w:jc w:val="center"/>
        </w:trPr>
        <w:tc>
          <w:tcPr>
            <w:tcW w:w="2556" w:type="dxa"/>
            <w:vAlign w:val="center"/>
          </w:tcPr>
          <w:p w14:paraId="2A96D0C4" w14:textId="77777777" w:rsidR="00881F24" w:rsidRDefault="00000000">
            <w:r>
              <w:rPr>
                <w:sz w:val="16"/>
              </w:rPr>
              <w:t>Payment &amp; LPR Services</w:t>
            </w:r>
          </w:p>
        </w:tc>
        <w:tc>
          <w:tcPr>
            <w:tcW w:w="2556" w:type="dxa"/>
            <w:vAlign w:val="center"/>
          </w:tcPr>
          <w:p w14:paraId="76D3C465" w14:textId="77777777" w:rsidR="00881F24" w:rsidRDefault="00000000">
            <w:r>
              <w:rPr>
                <w:sz w:val="16"/>
              </w:rPr>
              <w:t>Third-Party API</w:t>
            </w:r>
          </w:p>
        </w:tc>
        <w:tc>
          <w:tcPr>
            <w:tcW w:w="2556" w:type="dxa"/>
            <w:vAlign w:val="center"/>
          </w:tcPr>
          <w:p w14:paraId="352244B0" w14:textId="77777777" w:rsidR="00881F24" w:rsidRDefault="00000000">
            <w:r>
              <w:rPr>
                <w:sz w:val="16"/>
              </w:rPr>
              <w:t>$1,500</w:t>
            </w:r>
          </w:p>
        </w:tc>
        <w:tc>
          <w:tcPr>
            <w:tcW w:w="2556" w:type="dxa"/>
            <w:vAlign w:val="center"/>
          </w:tcPr>
          <w:p w14:paraId="7EB1E049" w14:textId="77777777" w:rsidR="00881F24" w:rsidRDefault="00000000">
            <w:r>
              <w:rPr>
                <w:sz w:val="16"/>
              </w:rPr>
              <w:t>Payment integration and license plate recognition</w:t>
            </w:r>
          </w:p>
        </w:tc>
      </w:tr>
      <w:tr w:rsidR="00881F24" w14:paraId="17FF5766" w14:textId="77777777">
        <w:trPr>
          <w:jc w:val="center"/>
        </w:trPr>
        <w:tc>
          <w:tcPr>
            <w:tcW w:w="2556" w:type="dxa"/>
            <w:vAlign w:val="center"/>
          </w:tcPr>
          <w:p w14:paraId="6D0AB4F3" w14:textId="77777777" w:rsidR="00881F24" w:rsidRDefault="00000000">
            <w:r>
              <w:rPr>
                <w:sz w:val="16"/>
              </w:rPr>
              <w:t>Software &amp; Development Tools</w:t>
            </w:r>
          </w:p>
        </w:tc>
        <w:tc>
          <w:tcPr>
            <w:tcW w:w="2556" w:type="dxa"/>
            <w:vAlign w:val="center"/>
          </w:tcPr>
          <w:p w14:paraId="4ECCB3BB" w14:textId="77777777" w:rsidR="00881F24" w:rsidRDefault="00000000">
            <w:r>
              <w:rPr>
                <w:sz w:val="16"/>
              </w:rPr>
              <w:t>Licenses / Tools</w:t>
            </w:r>
          </w:p>
        </w:tc>
        <w:tc>
          <w:tcPr>
            <w:tcW w:w="2556" w:type="dxa"/>
            <w:vAlign w:val="center"/>
          </w:tcPr>
          <w:p w14:paraId="1E17E4AD" w14:textId="77777777" w:rsidR="00881F24" w:rsidRDefault="00000000">
            <w:r>
              <w:rPr>
                <w:sz w:val="16"/>
              </w:rPr>
              <w:t>$900</w:t>
            </w:r>
          </w:p>
        </w:tc>
        <w:tc>
          <w:tcPr>
            <w:tcW w:w="2556" w:type="dxa"/>
            <w:vAlign w:val="center"/>
          </w:tcPr>
          <w:p w14:paraId="15AC8F3A" w14:textId="77777777" w:rsidR="00881F24" w:rsidRDefault="00000000">
            <w:r>
              <w:rPr>
                <w:sz w:val="16"/>
              </w:rPr>
              <w:t>Development, testing, and collaboration tools</w:t>
            </w:r>
          </w:p>
        </w:tc>
      </w:tr>
      <w:tr w:rsidR="00881F24" w14:paraId="15664BE1" w14:textId="77777777">
        <w:trPr>
          <w:jc w:val="center"/>
        </w:trPr>
        <w:tc>
          <w:tcPr>
            <w:tcW w:w="2556" w:type="dxa"/>
            <w:vAlign w:val="center"/>
          </w:tcPr>
          <w:p w14:paraId="39C8A7CA" w14:textId="77777777" w:rsidR="00881F24" w:rsidRDefault="00000000">
            <w:r>
              <w:rPr>
                <w:sz w:val="16"/>
              </w:rPr>
              <w:t>Parking Sensors / Test Hardware</w:t>
            </w:r>
          </w:p>
        </w:tc>
        <w:tc>
          <w:tcPr>
            <w:tcW w:w="2556" w:type="dxa"/>
            <w:vAlign w:val="center"/>
          </w:tcPr>
          <w:p w14:paraId="61D9D203" w14:textId="77777777" w:rsidR="00881F24" w:rsidRDefault="00000000">
            <w:r>
              <w:rPr>
                <w:sz w:val="16"/>
              </w:rPr>
              <w:t>Hardware</w:t>
            </w:r>
          </w:p>
        </w:tc>
        <w:tc>
          <w:tcPr>
            <w:tcW w:w="2556" w:type="dxa"/>
            <w:vAlign w:val="center"/>
          </w:tcPr>
          <w:p w14:paraId="7C5AB0ED" w14:textId="77777777" w:rsidR="00881F24" w:rsidRDefault="00000000">
            <w:r>
              <w:rPr>
                <w:sz w:val="16"/>
              </w:rPr>
              <w:t>$3,000</w:t>
            </w:r>
          </w:p>
        </w:tc>
        <w:tc>
          <w:tcPr>
            <w:tcW w:w="2556" w:type="dxa"/>
            <w:vAlign w:val="center"/>
          </w:tcPr>
          <w:p w14:paraId="3E426D42" w14:textId="77777777" w:rsidR="00881F24" w:rsidRDefault="00000000">
            <w:r>
              <w:rPr>
                <w:sz w:val="16"/>
              </w:rPr>
              <w:t>Parking occupancy and testing hardware</w:t>
            </w:r>
          </w:p>
        </w:tc>
      </w:tr>
      <w:tr w:rsidR="00881F24" w14:paraId="1D97A828" w14:textId="77777777">
        <w:trPr>
          <w:jc w:val="center"/>
        </w:trPr>
        <w:tc>
          <w:tcPr>
            <w:tcW w:w="2556" w:type="dxa"/>
            <w:vAlign w:val="center"/>
          </w:tcPr>
          <w:p w14:paraId="1079B47C" w14:textId="77777777" w:rsidR="00881F24" w:rsidRDefault="00000000">
            <w:r>
              <w:rPr>
                <w:sz w:val="16"/>
              </w:rPr>
              <w:t>Subtotal</w:t>
            </w:r>
          </w:p>
        </w:tc>
        <w:tc>
          <w:tcPr>
            <w:tcW w:w="2556" w:type="dxa"/>
            <w:vAlign w:val="center"/>
          </w:tcPr>
          <w:p w14:paraId="280D9FF0" w14:textId="77777777" w:rsidR="00881F24" w:rsidRDefault="00881F24"/>
        </w:tc>
        <w:tc>
          <w:tcPr>
            <w:tcW w:w="2556" w:type="dxa"/>
            <w:vAlign w:val="center"/>
          </w:tcPr>
          <w:p w14:paraId="2DBD7814" w14:textId="77777777" w:rsidR="00881F24" w:rsidRDefault="00000000">
            <w:r>
              <w:rPr>
                <w:sz w:val="16"/>
              </w:rPr>
              <w:t>$82,000</w:t>
            </w:r>
          </w:p>
        </w:tc>
        <w:tc>
          <w:tcPr>
            <w:tcW w:w="2556" w:type="dxa"/>
            <w:vAlign w:val="center"/>
          </w:tcPr>
          <w:p w14:paraId="58B47274" w14:textId="77777777" w:rsidR="00881F24" w:rsidRDefault="00000000">
            <w:r>
              <w:rPr>
                <w:sz w:val="16"/>
              </w:rPr>
              <w:t>Before contingency</w:t>
            </w:r>
          </w:p>
        </w:tc>
      </w:tr>
      <w:tr w:rsidR="00881F24" w14:paraId="5FD486A9" w14:textId="77777777">
        <w:trPr>
          <w:jc w:val="center"/>
        </w:trPr>
        <w:tc>
          <w:tcPr>
            <w:tcW w:w="2556" w:type="dxa"/>
            <w:vAlign w:val="center"/>
          </w:tcPr>
          <w:p w14:paraId="5E1ABC1A" w14:textId="77777777" w:rsidR="00881F24" w:rsidRDefault="00000000">
            <w:r>
              <w:rPr>
                <w:sz w:val="16"/>
              </w:rPr>
              <w:t>Contingency</w:t>
            </w:r>
          </w:p>
        </w:tc>
        <w:tc>
          <w:tcPr>
            <w:tcW w:w="2556" w:type="dxa"/>
            <w:vAlign w:val="center"/>
          </w:tcPr>
          <w:p w14:paraId="42AF2CC7" w14:textId="77777777" w:rsidR="00881F24" w:rsidRDefault="00000000">
            <w:r>
              <w:rPr>
                <w:sz w:val="16"/>
              </w:rPr>
              <w:t>Reserve</w:t>
            </w:r>
          </w:p>
        </w:tc>
        <w:tc>
          <w:tcPr>
            <w:tcW w:w="2556" w:type="dxa"/>
            <w:vAlign w:val="center"/>
          </w:tcPr>
          <w:p w14:paraId="5555A762" w14:textId="77777777" w:rsidR="00881F24" w:rsidRDefault="00000000">
            <w:r>
              <w:rPr>
                <w:sz w:val="16"/>
              </w:rPr>
              <w:t>$8,200</w:t>
            </w:r>
          </w:p>
        </w:tc>
        <w:tc>
          <w:tcPr>
            <w:tcW w:w="2556" w:type="dxa"/>
            <w:vAlign w:val="center"/>
          </w:tcPr>
          <w:p w14:paraId="52033351" w14:textId="77777777" w:rsidR="00881F24" w:rsidRDefault="00000000">
            <w:r>
              <w:rPr>
                <w:sz w:val="16"/>
              </w:rPr>
              <w:t>10% of subtotal</w:t>
            </w:r>
          </w:p>
        </w:tc>
      </w:tr>
      <w:tr w:rsidR="00881F24" w14:paraId="4B831EDB" w14:textId="77777777">
        <w:trPr>
          <w:jc w:val="center"/>
        </w:trPr>
        <w:tc>
          <w:tcPr>
            <w:tcW w:w="2556" w:type="dxa"/>
            <w:vAlign w:val="center"/>
          </w:tcPr>
          <w:p w14:paraId="773EF23C" w14:textId="77777777" w:rsidR="00881F24" w:rsidRDefault="00000000">
            <w:r>
              <w:rPr>
                <w:sz w:val="16"/>
              </w:rPr>
              <w:t>TOTAL ESTIMATED BUDGET</w:t>
            </w:r>
          </w:p>
        </w:tc>
        <w:tc>
          <w:tcPr>
            <w:tcW w:w="2556" w:type="dxa"/>
            <w:vAlign w:val="center"/>
          </w:tcPr>
          <w:p w14:paraId="44DFD6C4" w14:textId="77777777" w:rsidR="00881F24" w:rsidRDefault="00881F24"/>
        </w:tc>
        <w:tc>
          <w:tcPr>
            <w:tcW w:w="2556" w:type="dxa"/>
            <w:vAlign w:val="center"/>
          </w:tcPr>
          <w:p w14:paraId="5A3EF77E" w14:textId="77777777" w:rsidR="00881F24" w:rsidRDefault="00000000">
            <w:r>
              <w:rPr>
                <w:sz w:val="16"/>
              </w:rPr>
              <w:t>$90,200</w:t>
            </w:r>
          </w:p>
        </w:tc>
        <w:tc>
          <w:tcPr>
            <w:tcW w:w="2556" w:type="dxa"/>
            <w:vAlign w:val="center"/>
          </w:tcPr>
          <w:p w14:paraId="3CA971E4" w14:textId="77777777" w:rsidR="00881F24" w:rsidRDefault="00881F24"/>
        </w:tc>
      </w:tr>
    </w:tbl>
    <w:p w14:paraId="00438809" w14:textId="77777777" w:rsidR="00881F24" w:rsidRDefault="00000000">
      <w:r>
        <w:rPr>
          <w:b/>
          <w:sz w:val="24"/>
        </w:rPr>
        <w:t>8.3 Monthly Budgeted Cash Flow</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881F24" w14:paraId="4AA76ED5" w14:textId="77777777">
        <w:trPr>
          <w:jc w:val="center"/>
        </w:trPr>
        <w:tc>
          <w:tcPr>
            <w:tcW w:w="2045" w:type="dxa"/>
            <w:shd w:val="clear" w:color="auto" w:fill="D9E1F2"/>
            <w:vAlign w:val="center"/>
          </w:tcPr>
          <w:p w14:paraId="39C677E5" w14:textId="77777777" w:rsidR="00881F24" w:rsidRDefault="00000000">
            <w:r>
              <w:rPr>
                <w:b/>
                <w:sz w:val="16"/>
              </w:rPr>
              <w:t>Cost Category</w:t>
            </w:r>
          </w:p>
        </w:tc>
        <w:tc>
          <w:tcPr>
            <w:tcW w:w="2045" w:type="dxa"/>
            <w:shd w:val="clear" w:color="auto" w:fill="D9E1F2"/>
            <w:vAlign w:val="center"/>
          </w:tcPr>
          <w:p w14:paraId="0DF24FA2" w14:textId="77777777" w:rsidR="00881F24" w:rsidRDefault="00000000">
            <w:r>
              <w:rPr>
                <w:b/>
                <w:sz w:val="16"/>
              </w:rPr>
              <w:t>Month 1</w:t>
            </w:r>
          </w:p>
        </w:tc>
        <w:tc>
          <w:tcPr>
            <w:tcW w:w="2045" w:type="dxa"/>
            <w:shd w:val="clear" w:color="auto" w:fill="D9E1F2"/>
            <w:vAlign w:val="center"/>
          </w:tcPr>
          <w:p w14:paraId="23E5A7A3" w14:textId="77777777" w:rsidR="00881F24" w:rsidRDefault="00000000">
            <w:r>
              <w:rPr>
                <w:b/>
                <w:sz w:val="16"/>
              </w:rPr>
              <w:t>Month 2</w:t>
            </w:r>
          </w:p>
        </w:tc>
        <w:tc>
          <w:tcPr>
            <w:tcW w:w="2045" w:type="dxa"/>
            <w:shd w:val="clear" w:color="auto" w:fill="D9E1F2"/>
            <w:vAlign w:val="center"/>
          </w:tcPr>
          <w:p w14:paraId="3C5CCB04" w14:textId="77777777" w:rsidR="00881F24" w:rsidRDefault="00000000">
            <w:r>
              <w:rPr>
                <w:b/>
                <w:sz w:val="16"/>
              </w:rPr>
              <w:t>Month 3</w:t>
            </w:r>
          </w:p>
        </w:tc>
        <w:tc>
          <w:tcPr>
            <w:tcW w:w="2045" w:type="dxa"/>
            <w:shd w:val="clear" w:color="auto" w:fill="D9E1F2"/>
            <w:vAlign w:val="center"/>
          </w:tcPr>
          <w:p w14:paraId="4EE53823" w14:textId="77777777" w:rsidR="00881F24" w:rsidRDefault="00000000">
            <w:r>
              <w:rPr>
                <w:b/>
                <w:sz w:val="16"/>
              </w:rPr>
              <w:t>Total</w:t>
            </w:r>
          </w:p>
        </w:tc>
      </w:tr>
      <w:tr w:rsidR="00881F24" w14:paraId="14892290" w14:textId="77777777">
        <w:trPr>
          <w:jc w:val="center"/>
        </w:trPr>
        <w:tc>
          <w:tcPr>
            <w:tcW w:w="2045" w:type="dxa"/>
            <w:vAlign w:val="center"/>
          </w:tcPr>
          <w:p w14:paraId="1453AC3C" w14:textId="77777777" w:rsidR="00881F24" w:rsidRDefault="00000000">
            <w:r>
              <w:rPr>
                <w:sz w:val="16"/>
              </w:rPr>
              <w:t>Labor</w:t>
            </w:r>
          </w:p>
        </w:tc>
        <w:tc>
          <w:tcPr>
            <w:tcW w:w="2045" w:type="dxa"/>
            <w:vAlign w:val="center"/>
          </w:tcPr>
          <w:p w14:paraId="69033EE1" w14:textId="77777777" w:rsidR="00881F24" w:rsidRDefault="00000000">
            <w:r>
              <w:rPr>
                <w:sz w:val="16"/>
              </w:rPr>
              <w:t>$29,360</w:t>
            </w:r>
          </w:p>
        </w:tc>
        <w:tc>
          <w:tcPr>
            <w:tcW w:w="2045" w:type="dxa"/>
            <w:vAlign w:val="center"/>
          </w:tcPr>
          <w:p w14:paraId="3C9029B6" w14:textId="77777777" w:rsidR="00881F24" w:rsidRDefault="00000000">
            <w:r>
              <w:rPr>
                <w:sz w:val="16"/>
              </w:rPr>
              <w:t>$29,360</w:t>
            </w:r>
          </w:p>
        </w:tc>
        <w:tc>
          <w:tcPr>
            <w:tcW w:w="2045" w:type="dxa"/>
            <w:vAlign w:val="center"/>
          </w:tcPr>
          <w:p w14:paraId="019CFB25" w14:textId="77777777" w:rsidR="00881F24" w:rsidRDefault="00000000">
            <w:r>
              <w:rPr>
                <w:sz w:val="16"/>
              </w:rPr>
              <w:t>$14,680</w:t>
            </w:r>
          </w:p>
        </w:tc>
        <w:tc>
          <w:tcPr>
            <w:tcW w:w="2045" w:type="dxa"/>
            <w:vAlign w:val="center"/>
          </w:tcPr>
          <w:p w14:paraId="7E5B6D9D" w14:textId="77777777" w:rsidR="00881F24" w:rsidRDefault="00000000">
            <w:r>
              <w:rPr>
                <w:sz w:val="16"/>
              </w:rPr>
              <w:t>$73,400</w:t>
            </w:r>
          </w:p>
        </w:tc>
      </w:tr>
      <w:tr w:rsidR="00881F24" w14:paraId="6EB9E2FC" w14:textId="77777777">
        <w:trPr>
          <w:jc w:val="center"/>
        </w:trPr>
        <w:tc>
          <w:tcPr>
            <w:tcW w:w="2045" w:type="dxa"/>
            <w:vAlign w:val="center"/>
          </w:tcPr>
          <w:p w14:paraId="6BFFBD5C" w14:textId="77777777" w:rsidR="00881F24" w:rsidRDefault="00000000">
            <w:r>
              <w:rPr>
                <w:sz w:val="16"/>
              </w:rPr>
              <w:t>Cloud Hosting &amp; Database</w:t>
            </w:r>
          </w:p>
        </w:tc>
        <w:tc>
          <w:tcPr>
            <w:tcW w:w="2045" w:type="dxa"/>
            <w:vAlign w:val="center"/>
          </w:tcPr>
          <w:p w14:paraId="4D106476" w14:textId="77777777" w:rsidR="00881F24" w:rsidRDefault="00000000">
            <w:r>
              <w:rPr>
                <w:sz w:val="16"/>
              </w:rPr>
              <w:t>$700</w:t>
            </w:r>
          </w:p>
        </w:tc>
        <w:tc>
          <w:tcPr>
            <w:tcW w:w="2045" w:type="dxa"/>
            <w:vAlign w:val="center"/>
          </w:tcPr>
          <w:p w14:paraId="08EAEE65" w14:textId="77777777" w:rsidR="00881F24" w:rsidRDefault="00000000">
            <w:r>
              <w:rPr>
                <w:sz w:val="16"/>
              </w:rPr>
              <w:t>$700</w:t>
            </w:r>
          </w:p>
        </w:tc>
        <w:tc>
          <w:tcPr>
            <w:tcW w:w="2045" w:type="dxa"/>
            <w:vAlign w:val="center"/>
          </w:tcPr>
          <w:p w14:paraId="37C83EE8" w14:textId="77777777" w:rsidR="00881F24" w:rsidRDefault="00000000">
            <w:r>
              <w:rPr>
                <w:sz w:val="16"/>
              </w:rPr>
              <w:t>$600</w:t>
            </w:r>
          </w:p>
        </w:tc>
        <w:tc>
          <w:tcPr>
            <w:tcW w:w="2045" w:type="dxa"/>
            <w:vAlign w:val="center"/>
          </w:tcPr>
          <w:p w14:paraId="18221630" w14:textId="77777777" w:rsidR="00881F24" w:rsidRDefault="00000000">
            <w:r>
              <w:rPr>
                <w:sz w:val="16"/>
              </w:rPr>
              <w:t>$2,000</w:t>
            </w:r>
          </w:p>
        </w:tc>
      </w:tr>
      <w:tr w:rsidR="00881F24" w14:paraId="64EC38D2" w14:textId="77777777">
        <w:trPr>
          <w:jc w:val="center"/>
        </w:trPr>
        <w:tc>
          <w:tcPr>
            <w:tcW w:w="2045" w:type="dxa"/>
            <w:vAlign w:val="center"/>
          </w:tcPr>
          <w:p w14:paraId="6C45DC8C" w14:textId="77777777" w:rsidR="00881F24" w:rsidRDefault="00000000">
            <w:r>
              <w:rPr>
                <w:sz w:val="16"/>
              </w:rPr>
              <w:t>Maps &amp; Navigation APIs</w:t>
            </w:r>
          </w:p>
        </w:tc>
        <w:tc>
          <w:tcPr>
            <w:tcW w:w="2045" w:type="dxa"/>
            <w:vAlign w:val="center"/>
          </w:tcPr>
          <w:p w14:paraId="4F2AE291" w14:textId="77777777" w:rsidR="00881F24" w:rsidRDefault="00000000">
            <w:r>
              <w:rPr>
                <w:sz w:val="16"/>
              </w:rPr>
              <w:t>$300</w:t>
            </w:r>
          </w:p>
        </w:tc>
        <w:tc>
          <w:tcPr>
            <w:tcW w:w="2045" w:type="dxa"/>
            <w:vAlign w:val="center"/>
          </w:tcPr>
          <w:p w14:paraId="3B42AA52" w14:textId="77777777" w:rsidR="00881F24" w:rsidRDefault="00000000">
            <w:r>
              <w:rPr>
                <w:sz w:val="16"/>
              </w:rPr>
              <w:t>$400</w:t>
            </w:r>
          </w:p>
        </w:tc>
        <w:tc>
          <w:tcPr>
            <w:tcW w:w="2045" w:type="dxa"/>
            <w:vAlign w:val="center"/>
          </w:tcPr>
          <w:p w14:paraId="078CD6DF" w14:textId="77777777" w:rsidR="00881F24" w:rsidRDefault="00000000">
            <w:r>
              <w:rPr>
                <w:sz w:val="16"/>
              </w:rPr>
              <w:t>$500</w:t>
            </w:r>
          </w:p>
        </w:tc>
        <w:tc>
          <w:tcPr>
            <w:tcW w:w="2045" w:type="dxa"/>
            <w:vAlign w:val="center"/>
          </w:tcPr>
          <w:p w14:paraId="411BDCA3" w14:textId="77777777" w:rsidR="00881F24" w:rsidRDefault="00000000">
            <w:r>
              <w:rPr>
                <w:sz w:val="16"/>
              </w:rPr>
              <w:t>$1,200</w:t>
            </w:r>
          </w:p>
        </w:tc>
      </w:tr>
      <w:tr w:rsidR="00881F24" w14:paraId="12299A66" w14:textId="77777777">
        <w:trPr>
          <w:jc w:val="center"/>
        </w:trPr>
        <w:tc>
          <w:tcPr>
            <w:tcW w:w="2045" w:type="dxa"/>
            <w:vAlign w:val="center"/>
          </w:tcPr>
          <w:p w14:paraId="554CC7CC" w14:textId="77777777" w:rsidR="00881F24" w:rsidRDefault="00000000">
            <w:r>
              <w:rPr>
                <w:sz w:val="16"/>
              </w:rPr>
              <w:t>Payment &amp; LPR Services</w:t>
            </w:r>
          </w:p>
        </w:tc>
        <w:tc>
          <w:tcPr>
            <w:tcW w:w="2045" w:type="dxa"/>
            <w:vAlign w:val="center"/>
          </w:tcPr>
          <w:p w14:paraId="7D99D272" w14:textId="77777777" w:rsidR="00881F24" w:rsidRDefault="00000000">
            <w:r>
              <w:rPr>
                <w:sz w:val="16"/>
              </w:rPr>
              <w:t>$200</w:t>
            </w:r>
          </w:p>
        </w:tc>
        <w:tc>
          <w:tcPr>
            <w:tcW w:w="2045" w:type="dxa"/>
            <w:vAlign w:val="center"/>
          </w:tcPr>
          <w:p w14:paraId="112B4A7D" w14:textId="77777777" w:rsidR="00881F24" w:rsidRDefault="00000000">
            <w:r>
              <w:rPr>
                <w:sz w:val="16"/>
              </w:rPr>
              <w:t>$500</w:t>
            </w:r>
          </w:p>
        </w:tc>
        <w:tc>
          <w:tcPr>
            <w:tcW w:w="2045" w:type="dxa"/>
            <w:vAlign w:val="center"/>
          </w:tcPr>
          <w:p w14:paraId="44D5669D" w14:textId="77777777" w:rsidR="00881F24" w:rsidRDefault="00000000">
            <w:r>
              <w:rPr>
                <w:sz w:val="16"/>
              </w:rPr>
              <w:t>$800</w:t>
            </w:r>
          </w:p>
        </w:tc>
        <w:tc>
          <w:tcPr>
            <w:tcW w:w="2045" w:type="dxa"/>
            <w:vAlign w:val="center"/>
          </w:tcPr>
          <w:p w14:paraId="49CE80A2" w14:textId="77777777" w:rsidR="00881F24" w:rsidRDefault="00000000">
            <w:r>
              <w:rPr>
                <w:sz w:val="16"/>
              </w:rPr>
              <w:t>$1,500</w:t>
            </w:r>
          </w:p>
        </w:tc>
      </w:tr>
      <w:tr w:rsidR="00881F24" w14:paraId="69997C8E" w14:textId="77777777">
        <w:trPr>
          <w:jc w:val="center"/>
        </w:trPr>
        <w:tc>
          <w:tcPr>
            <w:tcW w:w="2045" w:type="dxa"/>
            <w:vAlign w:val="center"/>
          </w:tcPr>
          <w:p w14:paraId="611502D6" w14:textId="77777777" w:rsidR="00881F24" w:rsidRDefault="00000000">
            <w:r>
              <w:rPr>
                <w:sz w:val="16"/>
              </w:rPr>
              <w:t>Software &amp; Development Tools</w:t>
            </w:r>
          </w:p>
        </w:tc>
        <w:tc>
          <w:tcPr>
            <w:tcW w:w="2045" w:type="dxa"/>
            <w:vAlign w:val="center"/>
          </w:tcPr>
          <w:p w14:paraId="7E1AA607" w14:textId="77777777" w:rsidR="00881F24" w:rsidRDefault="00000000">
            <w:r>
              <w:rPr>
                <w:sz w:val="16"/>
              </w:rPr>
              <w:t>$900</w:t>
            </w:r>
          </w:p>
        </w:tc>
        <w:tc>
          <w:tcPr>
            <w:tcW w:w="2045" w:type="dxa"/>
            <w:vAlign w:val="center"/>
          </w:tcPr>
          <w:p w14:paraId="5F605606" w14:textId="77777777" w:rsidR="00881F24" w:rsidRDefault="00000000">
            <w:r>
              <w:rPr>
                <w:sz w:val="16"/>
              </w:rPr>
              <w:t>$0</w:t>
            </w:r>
          </w:p>
        </w:tc>
        <w:tc>
          <w:tcPr>
            <w:tcW w:w="2045" w:type="dxa"/>
            <w:vAlign w:val="center"/>
          </w:tcPr>
          <w:p w14:paraId="0DD10B36" w14:textId="77777777" w:rsidR="00881F24" w:rsidRDefault="00000000">
            <w:r>
              <w:rPr>
                <w:sz w:val="16"/>
              </w:rPr>
              <w:t>$0</w:t>
            </w:r>
          </w:p>
        </w:tc>
        <w:tc>
          <w:tcPr>
            <w:tcW w:w="2045" w:type="dxa"/>
            <w:vAlign w:val="center"/>
          </w:tcPr>
          <w:p w14:paraId="27A7C0BB" w14:textId="77777777" w:rsidR="00881F24" w:rsidRDefault="00000000">
            <w:r>
              <w:rPr>
                <w:sz w:val="16"/>
              </w:rPr>
              <w:t>$900</w:t>
            </w:r>
          </w:p>
        </w:tc>
      </w:tr>
      <w:tr w:rsidR="00881F24" w14:paraId="1F69B9FD" w14:textId="77777777">
        <w:trPr>
          <w:jc w:val="center"/>
        </w:trPr>
        <w:tc>
          <w:tcPr>
            <w:tcW w:w="2045" w:type="dxa"/>
            <w:vAlign w:val="center"/>
          </w:tcPr>
          <w:p w14:paraId="404C3D63" w14:textId="77777777" w:rsidR="00881F24" w:rsidRDefault="00000000">
            <w:r>
              <w:rPr>
                <w:sz w:val="16"/>
              </w:rPr>
              <w:t>Parking Sensors / Test Hardware</w:t>
            </w:r>
          </w:p>
        </w:tc>
        <w:tc>
          <w:tcPr>
            <w:tcW w:w="2045" w:type="dxa"/>
            <w:vAlign w:val="center"/>
          </w:tcPr>
          <w:p w14:paraId="47DBC4B9" w14:textId="77777777" w:rsidR="00881F24" w:rsidRDefault="00000000">
            <w:r>
              <w:rPr>
                <w:sz w:val="16"/>
              </w:rPr>
              <w:t>$3,000</w:t>
            </w:r>
          </w:p>
        </w:tc>
        <w:tc>
          <w:tcPr>
            <w:tcW w:w="2045" w:type="dxa"/>
            <w:vAlign w:val="center"/>
          </w:tcPr>
          <w:p w14:paraId="5516CB2B" w14:textId="77777777" w:rsidR="00881F24" w:rsidRDefault="00000000">
            <w:r>
              <w:rPr>
                <w:sz w:val="16"/>
              </w:rPr>
              <w:t>$0</w:t>
            </w:r>
          </w:p>
        </w:tc>
        <w:tc>
          <w:tcPr>
            <w:tcW w:w="2045" w:type="dxa"/>
            <w:vAlign w:val="center"/>
          </w:tcPr>
          <w:p w14:paraId="667D01EB" w14:textId="77777777" w:rsidR="00881F24" w:rsidRDefault="00000000">
            <w:r>
              <w:rPr>
                <w:sz w:val="16"/>
              </w:rPr>
              <w:t>$0</w:t>
            </w:r>
          </w:p>
        </w:tc>
        <w:tc>
          <w:tcPr>
            <w:tcW w:w="2045" w:type="dxa"/>
            <w:vAlign w:val="center"/>
          </w:tcPr>
          <w:p w14:paraId="64BF7148" w14:textId="77777777" w:rsidR="00881F24" w:rsidRDefault="00000000">
            <w:r>
              <w:rPr>
                <w:sz w:val="16"/>
              </w:rPr>
              <w:t>$3,000</w:t>
            </w:r>
          </w:p>
        </w:tc>
      </w:tr>
      <w:tr w:rsidR="00881F24" w14:paraId="772993D4" w14:textId="77777777">
        <w:trPr>
          <w:jc w:val="center"/>
        </w:trPr>
        <w:tc>
          <w:tcPr>
            <w:tcW w:w="2045" w:type="dxa"/>
            <w:vAlign w:val="center"/>
          </w:tcPr>
          <w:p w14:paraId="3610E8CA" w14:textId="77777777" w:rsidR="00881F24" w:rsidRDefault="00000000">
            <w:r>
              <w:rPr>
                <w:sz w:val="16"/>
              </w:rPr>
              <w:t>Contingency</w:t>
            </w:r>
          </w:p>
        </w:tc>
        <w:tc>
          <w:tcPr>
            <w:tcW w:w="2045" w:type="dxa"/>
            <w:vAlign w:val="center"/>
          </w:tcPr>
          <w:p w14:paraId="41BF6AF8" w14:textId="77777777" w:rsidR="00881F24" w:rsidRDefault="00000000">
            <w:r>
              <w:rPr>
                <w:sz w:val="16"/>
              </w:rPr>
              <w:t>$3,446</w:t>
            </w:r>
          </w:p>
        </w:tc>
        <w:tc>
          <w:tcPr>
            <w:tcW w:w="2045" w:type="dxa"/>
            <w:vAlign w:val="center"/>
          </w:tcPr>
          <w:p w14:paraId="677780E9" w14:textId="77777777" w:rsidR="00881F24" w:rsidRDefault="00000000">
            <w:r>
              <w:rPr>
                <w:sz w:val="16"/>
              </w:rPr>
              <w:t>$3,096</w:t>
            </w:r>
          </w:p>
        </w:tc>
        <w:tc>
          <w:tcPr>
            <w:tcW w:w="2045" w:type="dxa"/>
            <w:vAlign w:val="center"/>
          </w:tcPr>
          <w:p w14:paraId="6E995C29" w14:textId="77777777" w:rsidR="00881F24" w:rsidRDefault="00000000">
            <w:r>
              <w:rPr>
                <w:sz w:val="16"/>
              </w:rPr>
              <w:t>$1,658</w:t>
            </w:r>
          </w:p>
        </w:tc>
        <w:tc>
          <w:tcPr>
            <w:tcW w:w="2045" w:type="dxa"/>
            <w:vAlign w:val="center"/>
          </w:tcPr>
          <w:p w14:paraId="0C7171DB" w14:textId="77777777" w:rsidR="00881F24" w:rsidRDefault="00000000">
            <w:r>
              <w:rPr>
                <w:sz w:val="16"/>
              </w:rPr>
              <w:t>$8,200</w:t>
            </w:r>
          </w:p>
        </w:tc>
      </w:tr>
      <w:tr w:rsidR="00881F24" w14:paraId="376A4D92" w14:textId="77777777">
        <w:trPr>
          <w:jc w:val="center"/>
        </w:trPr>
        <w:tc>
          <w:tcPr>
            <w:tcW w:w="2045" w:type="dxa"/>
            <w:vAlign w:val="center"/>
          </w:tcPr>
          <w:p w14:paraId="111931D7" w14:textId="77777777" w:rsidR="00881F24" w:rsidRDefault="00000000">
            <w:r>
              <w:rPr>
                <w:sz w:val="16"/>
              </w:rPr>
              <w:t>MONTHLY TOTAL</w:t>
            </w:r>
          </w:p>
        </w:tc>
        <w:tc>
          <w:tcPr>
            <w:tcW w:w="2045" w:type="dxa"/>
            <w:vAlign w:val="center"/>
          </w:tcPr>
          <w:p w14:paraId="0E99C878" w14:textId="77777777" w:rsidR="00881F24" w:rsidRDefault="00000000">
            <w:r>
              <w:rPr>
                <w:sz w:val="16"/>
              </w:rPr>
              <w:t>$37,906</w:t>
            </w:r>
          </w:p>
        </w:tc>
        <w:tc>
          <w:tcPr>
            <w:tcW w:w="2045" w:type="dxa"/>
            <w:vAlign w:val="center"/>
          </w:tcPr>
          <w:p w14:paraId="3CAC6262" w14:textId="77777777" w:rsidR="00881F24" w:rsidRDefault="00000000">
            <w:r>
              <w:rPr>
                <w:sz w:val="16"/>
              </w:rPr>
              <w:t>$34,056</w:t>
            </w:r>
          </w:p>
        </w:tc>
        <w:tc>
          <w:tcPr>
            <w:tcW w:w="2045" w:type="dxa"/>
            <w:vAlign w:val="center"/>
          </w:tcPr>
          <w:p w14:paraId="3C472BAF" w14:textId="77777777" w:rsidR="00881F24" w:rsidRDefault="00000000">
            <w:r>
              <w:rPr>
                <w:sz w:val="16"/>
              </w:rPr>
              <w:t>$18,238</w:t>
            </w:r>
          </w:p>
        </w:tc>
        <w:tc>
          <w:tcPr>
            <w:tcW w:w="2045" w:type="dxa"/>
            <w:vAlign w:val="center"/>
          </w:tcPr>
          <w:p w14:paraId="1163A980" w14:textId="77777777" w:rsidR="00881F24" w:rsidRDefault="00000000">
            <w:r>
              <w:rPr>
                <w:sz w:val="16"/>
              </w:rPr>
              <w:t>$90,200</w:t>
            </w:r>
          </w:p>
        </w:tc>
      </w:tr>
    </w:tbl>
    <w:p w14:paraId="042EAB1E" w14:textId="77777777" w:rsidR="00881F24" w:rsidRDefault="00000000">
      <w:r>
        <w:rPr>
          <w:b/>
          <w:sz w:val="24"/>
        </w:rPr>
        <w:t>8.4 RACI Matrix</w:t>
      </w:r>
    </w:p>
    <w:p w14:paraId="0D673F8B" w14:textId="77777777" w:rsidR="00881F24" w:rsidRDefault="00000000">
      <w:r>
        <w:rPr>
          <w:sz w:val="18"/>
        </w:rPr>
        <w:t>R = Responsible, A = Accountable, C = Consulted, I = Informed. PM = Project Manager, D1 = Developer 1, D2 = Developer 2, QA = QA Tester, UX = UX Designer, DO = DevOps / Cloud Engineer, BA/PO = Business Analyst / Product Owner.</w:t>
      </w:r>
    </w:p>
    <w:tbl>
      <w:tblPr>
        <w:tblStyle w:val="TableGrid"/>
        <w:tblW w:w="0" w:type="auto"/>
        <w:jc w:val="center"/>
        <w:tblLook w:val="04A0" w:firstRow="1" w:lastRow="0" w:firstColumn="1" w:lastColumn="0" w:noHBand="0" w:noVBand="1"/>
      </w:tblPr>
      <w:tblGrid>
        <w:gridCol w:w="1277"/>
        <w:gridCol w:w="1276"/>
        <w:gridCol w:w="1276"/>
        <w:gridCol w:w="1277"/>
        <w:gridCol w:w="1277"/>
        <w:gridCol w:w="1277"/>
        <w:gridCol w:w="1277"/>
        <w:gridCol w:w="1277"/>
      </w:tblGrid>
      <w:tr w:rsidR="00881F24" w14:paraId="22A9F768" w14:textId="77777777">
        <w:trPr>
          <w:jc w:val="center"/>
        </w:trPr>
        <w:tc>
          <w:tcPr>
            <w:tcW w:w="1278" w:type="dxa"/>
            <w:shd w:val="clear" w:color="auto" w:fill="D9E1F2"/>
            <w:vAlign w:val="center"/>
          </w:tcPr>
          <w:p w14:paraId="4CFD8053" w14:textId="77777777" w:rsidR="00881F24" w:rsidRDefault="00000000">
            <w:r>
              <w:rPr>
                <w:b/>
                <w:sz w:val="14"/>
              </w:rPr>
              <w:t>Project Activity</w:t>
            </w:r>
          </w:p>
        </w:tc>
        <w:tc>
          <w:tcPr>
            <w:tcW w:w="1278" w:type="dxa"/>
            <w:shd w:val="clear" w:color="auto" w:fill="D9E1F2"/>
            <w:vAlign w:val="center"/>
          </w:tcPr>
          <w:p w14:paraId="3430DF46" w14:textId="77777777" w:rsidR="00881F24" w:rsidRDefault="00000000">
            <w:r>
              <w:rPr>
                <w:b/>
                <w:sz w:val="14"/>
              </w:rPr>
              <w:t>PM</w:t>
            </w:r>
          </w:p>
        </w:tc>
        <w:tc>
          <w:tcPr>
            <w:tcW w:w="1278" w:type="dxa"/>
            <w:shd w:val="clear" w:color="auto" w:fill="D9E1F2"/>
            <w:vAlign w:val="center"/>
          </w:tcPr>
          <w:p w14:paraId="51F24237" w14:textId="77777777" w:rsidR="00881F24" w:rsidRDefault="00000000">
            <w:r>
              <w:rPr>
                <w:b/>
                <w:sz w:val="14"/>
              </w:rPr>
              <w:t>D1</w:t>
            </w:r>
          </w:p>
        </w:tc>
        <w:tc>
          <w:tcPr>
            <w:tcW w:w="1278" w:type="dxa"/>
            <w:shd w:val="clear" w:color="auto" w:fill="D9E1F2"/>
            <w:vAlign w:val="center"/>
          </w:tcPr>
          <w:p w14:paraId="55E32440" w14:textId="77777777" w:rsidR="00881F24" w:rsidRDefault="00000000">
            <w:r>
              <w:rPr>
                <w:b/>
                <w:sz w:val="14"/>
              </w:rPr>
              <w:t>D2</w:t>
            </w:r>
          </w:p>
        </w:tc>
        <w:tc>
          <w:tcPr>
            <w:tcW w:w="1278" w:type="dxa"/>
            <w:shd w:val="clear" w:color="auto" w:fill="D9E1F2"/>
            <w:vAlign w:val="center"/>
          </w:tcPr>
          <w:p w14:paraId="05F29727" w14:textId="77777777" w:rsidR="00881F24" w:rsidRDefault="00000000">
            <w:r>
              <w:rPr>
                <w:b/>
                <w:sz w:val="14"/>
              </w:rPr>
              <w:t>QA</w:t>
            </w:r>
          </w:p>
        </w:tc>
        <w:tc>
          <w:tcPr>
            <w:tcW w:w="1278" w:type="dxa"/>
            <w:shd w:val="clear" w:color="auto" w:fill="D9E1F2"/>
            <w:vAlign w:val="center"/>
          </w:tcPr>
          <w:p w14:paraId="469D55DC" w14:textId="77777777" w:rsidR="00881F24" w:rsidRDefault="00000000">
            <w:r>
              <w:rPr>
                <w:b/>
                <w:sz w:val="14"/>
              </w:rPr>
              <w:t>UX</w:t>
            </w:r>
          </w:p>
        </w:tc>
        <w:tc>
          <w:tcPr>
            <w:tcW w:w="1278" w:type="dxa"/>
            <w:shd w:val="clear" w:color="auto" w:fill="D9E1F2"/>
            <w:vAlign w:val="center"/>
          </w:tcPr>
          <w:p w14:paraId="1CF3B696" w14:textId="77777777" w:rsidR="00881F24" w:rsidRDefault="00000000">
            <w:r>
              <w:rPr>
                <w:b/>
                <w:sz w:val="14"/>
              </w:rPr>
              <w:t>DO</w:t>
            </w:r>
          </w:p>
        </w:tc>
        <w:tc>
          <w:tcPr>
            <w:tcW w:w="1278" w:type="dxa"/>
            <w:shd w:val="clear" w:color="auto" w:fill="D9E1F2"/>
            <w:vAlign w:val="center"/>
          </w:tcPr>
          <w:p w14:paraId="4CB04DEA" w14:textId="77777777" w:rsidR="00881F24" w:rsidRDefault="00000000">
            <w:r>
              <w:rPr>
                <w:b/>
                <w:sz w:val="14"/>
              </w:rPr>
              <w:t>BA/PO</w:t>
            </w:r>
          </w:p>
        </w:tc>
      </w:tr>
      <w:tr w:rsidR="00881F24" w14:paraId="7DAF6605" w14:textId="77777777">
        <w:trPr>
          <w:jc w:val="center"/>
        </w:trPr>
        <w:tc>
          <w:tcPr>
            <w:tcW w:w="1278" w:type="dxa"/>
            <w:vAlign w:val="center"/>
          </w:tcPr>
          <w:p w14:paraId="6D850BBF" w14:textId="77777777" w:rsidR="00881F24" w:rsidRDefault="00000000">
            <w:r>
              <w:rPr>
                <w:sz w:val="14"/>
              </w:rPr>
              <w:t>Requirements &amp; Planning</w:t>
            </w:r>
          </w:p>
        </w:tc>
        <w:tc>
          <w:tcPr>
            <w:tcW w:w="1278" w:type="dxa"/>
            <w:vAlign w:val="center"/>
          </w:tcPr>
          <w:p w14:paraId="24209CB8" w14:textId="77777777" w:rsidR="00881F24" w:rsidRDefault="00000000">
            <w:r>
              <w:rPr>
                <w:sz w:val="14"/>
              </w:rPr>
              <w:t>A</w:t>
            </w:r>
          </w:p>
        </w:tc>
        <w:tc>
          <w:tcPr>
            <w:tcW w:w="1278" w:type="dxa"/>
            <w:vAlign w:val="center"/>
          </w:tcPr>
          <w:p w14:paraId="1228FBEA" w14:textId="77777777" w:rsidR="00881F24" w:rsidRDefault="00000000">
            <w:r>
              <w:rPr>
                <w:sz w:val="14"/>
              </w:rPr>
              <w:t>C</w:t>
            </w:r>
          </w:p>
        </w:tc>
        <w:tc>
          <w:tcPr>
            <w:tcW w:w="1278" w:type="dxa"/>
            <w:vAlign w:val="center"/>
          </w:tcPr>
          <w:p w14:paraId="4954F4E8" w14:textId="77777777" w:rsidR="00881F24" w:rsidRDefault="00000000">
            <w:r>
              <w:rPr>
                <w:sz w:val="14"/>
              </w:rPr>
              <w:t>C</w:t>
            </w:r>
          </w:p>
        </w:tc>
        <w:tc>
          <w:tcPr>
            <w:tcW w:w="1278" w:type="dxa"/>
            <w:vAlign w:val="center"/>
          </w:tcPr>
          <w:p w14:paraId="5B444B43" w14:textId="77777777" w:rsidR="00881F24" w:rsidRDefault="00000000">
            <w:r>
              <w:rPr>
                <w:sz w:val="14"/>
              </w:rPr>
              <w:t>I</w:t>
            </w:r>
          </w:p>
        </w:tc>
        <w:tc>
          <w:tcPr>
            <w:tcW w:w="1278" w:type="dxa"/>
            <w:vAlign w:val="center"/>
          </w:tcPr>
          <w:p w14:paraId="66082127" w14:textId="77777777" w:rsidR="00881F24" w:rsidRDefault="00000000">
            <w:r>
              <w:rPr>
                <w:sz w:val="14"/>
              </w:rPr>
              <w:t>C</w:t>
            </w:r>
          </w:p>
        </w:tc>
        <w:tc>
          <w:tcPr>
            <w:tcW w:w="1278" w:type="dxa"/>
            <w:vAlign w:val="center"/>
          </w:tcPr>
          <w:p w14:paraId="60ECD0DF" w14:textId="77777777" w:rsidR="00881F24" w:rsidRDefault="00000000">
            <w:r>
              <w:rPr>
                <w:sz w:val="14"/>
              </w:rPr>
              <w:t>I</w:t>
            </w:r>
          </w:p>
        </w:tc>
        <w:tc>
          <w:tcPr>
            <w:tcW w:w="1278" w:type="dxa"/>
            <w:vAlign w:val="center"/>
          </w:tcPr>
          <w:p w14:paraId="7815F6F1" w14:textId="77777777" w:rsidR="00881F24" w:rsidRDefault="00000000">
            <w:r>
              <w:rPr>
                <w:sz w:val="14"/>
              </w:rPr>
              <w:t>R</w:t>
            </w:r>
          </w:p>
        </w:tc>
      </w:tr>
      <w:tr w:rsidR="00881F24" w14:paraId="1DC24AC5" w14:textId="77777777">
        <w:trPr>
          <w:jc w:val="center"/>
        </w:trPr>
        <w:tc>
          <w:tcPr>
            <w:tcW w:w="1278" w:type="dxa"/>
            <w:vAlign w:val="center"/>
          </w:tcPr>
          <w:p w14:paraId="4CE9D25D" w14:textId="77777777" w:rsidR="00881F24" w:rsidRDefault="00000000">
            <w:r>
              <w:rPr>
                <w:sz w:val="14"/>
              </w:rPr>
              <w:t>System Architecture &amp; Database</w:t>
            </w:r>
          </w:p>
        </w:tc>
        <w:tc>
          <w:tcPr>
            <w:tcW w:w="1278" w:type="dxa"/>
            <w:vAlign w:val="center"/>
          </w:tcPr>
          <w:p w14:paraId="41382010" w14:textId="77777777" w:rsidR="00881F24" w:rsidRDefault="00000000">
            <w:r>
              <w:rPr>
                <w:sz w:val="14"/>
              </w:rPr>
              <w:t>A</w:t>
            </w:r>
          </w:p>
        </w:tc>
        <w:tc>
          <w:tcPr>
            <w:tcW w:w="1278" w:type="dxa"/>
            <w:vAlign w:val="center"/>
          </w:tcPr>
          <w:p w14:paraId="2132DD55" w14:textId="77777777" w:rsidR="00881F24" w:rsidRDefault="00000000">
            <w:r>
              <w:rPr>
                <w:sz w:val="14"/>
              </w:rPr>
              <w:t>R</w:t>
            </w:r>
          </w:p>
        </w:tc>
        <w:tc>
          <w:tcPr>
            <w:tcW w:w="1278" w:type="dxa"/>
            <w:vAlign w:val="center"/>
          </w:tcPr>
          <w:p w14:paraId="3761BF5A" w14:textId="77777777" w:rsidR="00881F24" w:rsidRDefault="00000000">
            <w:r>
              <w:rPr>
                <w:sz w:val="14"/>
              </w:rPr>
              <w:t>C</w:t>
            </w:r>
          </w:p>
        </w:tc>
        <w:tc>
          <w:tcPr>
            <w:tcW w:w="1278" w:type="dxa"/>
            <w:vAlign w:val="center"/>
          </w:tcPr>
          <w:p w14:paraId="3BF69F63" w14:textId="77777777" w:rsidR="00881F24" w:rsidRDefault="00000000">
            <w:r>
              <w:rPr>
                <w:sz w:val="14"/>
              </w:rPr>
              <w:t>I</w:t>
            </w:r>
          </w:p>
        </w:tc>
        <w:tc>
          <w:tcPr>
            <w:tcW w:w="1278" w:type="dxa"/>
            <w:vAlign w:val="center"/>
          </w:tcPr>
          <w:p w14:paraId="7F4D5B93" w14:textId="77777777" w:rsidR="00881F24" w:rsidRDefault="00000000">
            <w:r>
              <w:rPr>
                <w:sz w:val="14"/>
              </w:rPr>
              <w:t>I</w:t>
            </w:r>
          </w:p>
        </w:tc>
        <w:tc>
          <w:tcPr>
            <w:tcW w:w="1278" w:type="dxa"/>
            <w:vAlign w:val="center"/>
          </w:tcPr>
          <w:p w14:paraId="55BF0299" w14:textId="77777777" w:rsidR="00881F24" w:rsidRDefault="00000000">
            <w:r>
              <w:rPr>
                <w:sz w:val="14"/>
              </w:rPr>
              <w:t>C</w:t>
            </w:r>
          </w:p>
        </w:tc>
        <w:tc>
          <w:tcPr>
            <w:tcW w:w="1278" w:type="dxa"/>
            <w:vAlign w:val="center"/>
          </w:tcPr>
          <w:p w14:paraId="1BD38C83" w14:textId="77777777" w:rsidR="00881F24" w:rsidRDefault="00000000">
            <w:r>
              <w:rPr>
                <w:sz w:val="14"/>
              </w:rPr>
              <w:t>C</w:t>
            </w:r>
          </w:p>
        </w:tc>
      </w:tr>
      <w:tr w:rsidR="00881F24" w14:paraId="400C590B" w14:textId="77777777">
        <w:trPr>
          <w:jc w:val="center"/>
        </w:trPr>
        <w:tc>
          <w:tcPr>
            <w:tcW w:w="1278" w:type="dxa"/>
            <w:vAlign w:val="center"/>
          </w:tcPr>
          <w:p w14:paraId="41BB1E7D" w14:textId="77777777" w:rsidR="00881F24" w:rsidRDefault="00000000">
            <w:r>
              <w:rPr>
                <w:sz w:val="14"/>
              </w:rPr>
              <w:t>Driver &amp; Operator UI</w:t>
            </w:r>
          </w:p>
        </w:tc>
        <w:tc>
          <w:tcPr>
            <w:tcW w:w="1278" w:type="dxa"/>
            <w:vAlign w:val="center"/>
          </w:tcPr>
          <w:p w14:paraId="428D80B8" w14:textId="77777777" w:rsidR="00881F24" w:rsidRDefault="00000000">
            <w:r>
              <w:rPr>
                <w:sz w:val="14"/>
              </w:rPr>
              <w:t>A</w:t>
            </w:r>
          </w:p>
        </w:tc>
        <w:tc>
          <w:tcPr>
            <w:tcW w:w="1278" w:type="dxa"/>
            <w:vAlign w:val="center"/>
          </w:tcPr>
          <w:p w14:paraId="498FEE7B" w14:textId="77777777" w:rsidR="00881F24" w:rsidRDefault="00000000">
            <w:r>
              <w:rPr>
                <w:sz w:val="14"/>
              </w:rPr>
              <w:t>C</w:t>
            </w:r>
          </w:p>
        </w:tc>
        <w:tc>
          <w:tcPr>
            <w:tcW w:w="1278" w:type="dxa"/>
            <w:vAlign w:val="center"/>
          </w:tcPr>
          <w:p w14:paraId="31BCC425" w14:textId="77777777" w:rsidR="00881F24" w:rsidRDefault="00000000">
            <w:r>
              <w:rPr>
                <w:sz w:val="14"/>
              </w:rPr>
              <w:t>R</w:t>
            </w:r>
          </w:p>
        </w:tc>
        <w:tc>
          <w:tcPr>
            <w:tcW w:w="1278" w:type="dxa"/>
            <w:vAlign w:val="center"/>
          </w:tcPr>
          <w:p w14:paraId="31BD82A7" w14:textId="77777777" w:rsidR="00881F24" w:rsidRDefault="00000000">
            <w:r>
              <w:rPr>
                <w:sz w:val="14"/>
              </w:rPr>
              <w:t>C</w:t>
            </w:r>
          </w:p>
        </w:tc>
        <w:tc>
          <w:tcPr>
            <w:tcW w:w="1278" w:type="dxa"/>
            <w:vAlign w:val="center"/>
          </w:tcPr>
          <w:p w14:paraId="4E4A17E2" w14:textId="77777777" w:rsidR="00881F24" w:rsidRDefault="00000000">
            <w:r>
              <w:rPr>
                <w:sz w:val="14"/>
              </w:rPr>
              <w:t>R</w:t>
            </w:r>
          </w:p>
        </w:tc>
        <w:tc>
          <w:tcPr>
            <w:tcW w:w="1278" w:type="dxa"/>
            <w:vAlign w:val="center"/>
          </w:tcPr>
          <w:p w14:paraId="0B83236E" w14:textId="77777777" w:rsidR="00881F24" w:rsidRDefault="00000000">
            <w:r>
              <w:rPr>
                <w:sz w:val="14"/>
              </w:rPr>
              <w:t>I</w:t>
            </w:r>
          </w:p>
        </w:tc>
        <w:tc>
          <w:tcPr>
            <w:tcW w:w="1278" w:type="dxa"/>
            <w:vAlign w:val="center"/>
          </w:tcPr>
          <w:p w14:paraId="40F2DCC5" w14:textId="77777777" w:rsidR="00881F24" w:rsidRDefault="00000000">
            <w:r>
              <w:rPr>
                <w:sz w:val="14"/>
              </w:rPr>
              <w:t>C</w:t>
            </w:r>
          </w:p>
        </w:tc>
      </w:tr>
      <w:tr w:rsidR="00881F24" w14:paraId="32A604B9" w14:textId="77777777">
        <w:trPr>
          <w:jc w:val="center"/>
        </w:trPr>
        <w:tc>
          <w:tcPr>
            <w:tcW w:w="1278" w:type="dxa"/>
            <w:vAlign w:val="center"/>
          </w:tcPr>
          <w:p w14:paraId="34C0CEEB" w14:textId="77777777" w:rsidR="00881F24" w:rsidRDefault="00000000">
            <w:r>
              <w:rPr>
                <w:sz w:val="14"/>
              </w:rPr>
              <w:t>Live Parking &amp; Occupancy</w:t>
            </w:r>
          </w:p>
        </w:tc>
        <w:tc>
          <w:tcPr>
            <w:tcW w:w="1278" w:type="dxa"/>
            <w:vAlign w:val="center"/>
          </w:tcPr>
          <w:p w14:paraId="63CED1A1" w14:textId="77777777" w:rsidR="00881F24" w:rsidRDefault="00000000">
            <w:r>
              <w:rPr>
                <w:sz w:val="14"/>
              </w:rPr>
              <w:t>A</w:t>
            </w:r>
          </w:p>
        </w:tc>
        <w:tc>
          <w:tcPr>
            <w:tcW w:w="1278" w:type="dxa"/>
            <w:vAlign w:val="center"/>
          </w:tcPr>
          <w:p w14:paraId="104CF98A" w14:textId="77777777" w:rsidR="00881F24" w:rsidRDefault="00000000">
            <w:r>
              <w:rPr>
                <w:sz w:val="14"/>
              </w:rPr>
              <w:t>R</w:t>
            </w:r>
          </w:p>
        </w:tc>
        <w:tc>
          <w:tcPr>
            <w:tcW w:w="1278" w:type="dxa"/>
            <w:vAlign w:val="center"/>
          </w:tcPr>
          <w:p w14:paraId="740DD3C2" w14:textId="77777777" w:rsidR="00881F24" w:rsidRDefault="00000000">
            <w:r>
              <w:rPr>
                <w:sz w:val="14"/>
              </w:rPr>
              <w:t>C</w:t>
            </w:r>
          </w:p>
        </w:tc>
        <w:tc>
          <w:tcPr>
            <w:tcW w:w="1278" w:type="dxa"/>
            <w:vAlign w:val="center"/>
          </w:tcPr>
          <w:p w14:paraId="5181B542" w14:textId="77777777" w:rsidR="00881F24" w:rsidRDefault="00000000">
            <w:r>
              <w:rPr>
                <w:sz w:val="14"/>
              </w:rPr>
              <w:t>C</w:t>
            </w:r>
          </w:p>
        </w:tc>
        <w:tc>
          <w:tcPr>
            <w:tcW w:w="1278" w:type="dxa"/>
            <w:vAlign w:val="center"/>
          </w:tcPr>
          <w:p w14:paraId="78138183" w14:textId="77777777" w:rsidR="00881F24" w:rsidRDefault="00000000">
            <w:r>
              <w:rPr>
                <w:sz w:val="14"/>
              </w:rPr>
              <w:t>I</w:t>
            </w:r>
          </w:p>
        </w:tc>
        <w:tc>
          <w:tcPr>
            <w:tcW w:w="1278" w:type="dxa"/>
            <w:vAlign w:val="center"/>
          </w:tcPr>
          <w:p w14:paraId="1F5C64F2" w14:textId="77777777" w:rsidR="00881F24" w:rsidRDefault="00000000">
            <w:r>
              <w:rPr>
                <w:sz w:val="14"/>
              </w:rPr>
              <w:t>C</w:t>
            </w:r>
          </w:p>
        </w:tc>
        <w:tc>
          <w:tcPr>
            <w:tcW w:w="1278" w:type="dxa"/>
            <w:vAlign w:val="center"/>
          </w:tcPr>
          <w:p w14:paraId="36995030" w14:textId="77777777" w:rsidR="00881F24" w:rsidRDefault="00000000">
            <w:r>
              <w:rPr>
                <w:sz w:val="14"/>
              </w:rPr>
              <w:t>I</w:t>
            </w:r>
          </w:p>
        </w:tc>
      </w:tr>
      <w:tr w:rsidR="00881F24" w14:paraId="5049633F" w14:textId="77777777">
        <w:trPr>
          <w:jc w:val="center"/>
        </w:trPr>
        <w:tc>
          <w:tcPr>
            <w:tcW w:w="1278" w:type="dxa"/>
            <w:vAlign w:val="center"/>
          </w:tcPr>
          <w:p w14:paraId="26100B65" w14:textId="77777777" w:rsidR="00881F24" w:rsidRDefault="00000000">
            <w:r>
              <w:rPr>
                <w:sz w:val="14"/>
              </w:rPr>
              <w:t>Reservations &amp; Dynamic Pricing</w:t>
            </w:r>
          </w:p>
        </w:tc>
        <w:tc>
          <w:tcPr>
            <w:tcW w:w="1278" w:type="dxa"/>
            <w:vAlign w:val="center"/>
          </w:tcPr>
          <w:p w14:paraId="5091E188" w14:textId="77777777" w:rsidR="00881F24" w:rsidRDefault="00000000">
            <w:r>
              <w:rPr>
                <w:sz w:val="14"/>
              </w:rPr>
              <w:t>A</w:t>
            </w:r>
          </w:p>
        </w:tc>
        <w:tc>
          <w:tcPr>
            <w:tcW w:w="1278" w:type="dxa"/>
            <w:vAlign w:val="center"/>
          </w:tcPr>
          <w:p w14:paraId="0785EEF5" w14:textId="77777777" w:rsidR="00881F24" w:rsidRDefault="00000000">
            <w:r>
              <w:rPr>
                <w:sz w:val="14"/>
              </w:rPr>
              <w:t>R</w:t>
            </w:r>
          </w:p>
        </w:tc>
        <w:tc>
          <w:tcPr>
            <w:tcW w:w="1278" w:type="dxa"/>
            <w:vAlign w:val="center"/>
          </w:tcPr>
          <w:p w14:paraId="382CEA99" w14:textId="77777777" w:rsidR="00881F24" w:rsidRDefault="00000000">
            <w:r>
              <w:rPr>
                <w:sz w:val="14"/>
              </w:rPr>
              <w:t>C</w:t>
            </w:r>
          </w:p>
        </w:tc>
        <w:tc>
          <w:tcPr>
            <w:tcW w:w="1278" w:type="dxa"/>
            <w:vAlign w:val="center"/>
          </w:tcPr>
          <w:p w14:paraId="2E30AEE6" w14:textId="77777777" w:rsidR="00881F24" w:rsidRDefault="00000000">
            <w:r>
              <w:rPr>
                <w:sz w:val="14"/>
              </w:rPr>
              <w:t>C</w:t>
            </w:r>
          </w:p>
        </w:tc>
        <w:tc>
          <w:tcPr>
            <w:tcW w:w="1278" w:type="dxa"/>
            <w:vAlign w:val="center"/>
          </w:tcPr>
          <w:p w14:paraId="1CB273B1" w14:textId="77777777" w:rsidR="00881F24" w:rsidRDefault="00000000">
            <w:r>
              <w:rPr>
                <w:sz w:val="14"/>
              </w:rPr>
              <w:t>I</w:t>
            </w:r>
          </w:p>
        </w:tc>
        <w:tc>
          <w:tcPr>
            <w:tcW w:w="1278" w:type="dxa"/>
            <w:vAlign w:val="center"/>
          </w:tcPr>
          <w:p w14:paraId="050D0161" w14:textId="77777777" w:rsidR="00881F24" w:rsidRDefault="00000000">
            <w:r>
              <w:rPr>
                <w:sz w:val="14"/>
              </w:rPr>
              <w:t>I</w:t>
            </w:r>
          </w:p>
        </w:tc>
        <w:tc>
          <w:tcPr>
            <w:tcW w:w="1278" w:type="dxa"/>
            <w:vAlign w:val="center"/>
          </w:tcPr>
          <w:p w14:paraId="5EFAA2EE" w14:textId="77777777" w:rsidR="00881F24" w:rsidRDefault="00000000">
            <w:r>
              <w:rPr>
                <w:sz w:val="14"/>
              </w:rPr>
              <w:t>C</w:t>
            </w:r>
          </w:p>
        </w:tc>
      </w:tr>
      <w:tr w:rsidR="00881F24" w14:paraId="1CA8CFA7" w14:textId="77777777">
        <w:trPr>
          <w:jc w:val="center"/>
        </w:trPr>
        <w:tc>
          <w:tcPr>
            <w:tcW w:w="1278" w:type="dxa"/>
            <w:vAlign w:val="center"/>
          </w:tcPr>
          <w:p w14:paraId="2A71391C" w14:textId="77777777" w:rsidR="00881F24" w:rsidRDefault="00000000">
            <w:r>
              <w:rPr>
                <w:sz w:val="14"/>
              </w:rPr>
              <w:t>Payments &amp; External APIs</w:t>
            </w:r>
          </w:p>
        </w:tc>
        <w:tc>
          <w:tcPr>
            <w:tcW w:w="1278" w:type="dxa"/>
            <w:vAlign w:val="center"/>
          </w:tcPr>
          <w:p w14:paraId="54A8BD1D" w14:textId="77777777" w:rsidR="00881F24" w:rsidRDefault="00000000">
            <w:r>
              <w:rPr>
                <w:sz w:val="14"/>
              </w:rPr>
              <w:t>A</w:t>
            </w:r>
          </w:p>
        </w:tc>
        <w:tc>
          <w:tcPr>
            <w:tcW w:w="1278" w:type="dxa"/>
            <w:vAlign w:val="center"/>
          </w:tcPr>
          <w:p w14:paraId="686BE87C" w14:textId="77777777" w:rsidR="00881F24" w:rsidRDefault="00000000">
            <w:r>
              <w:rPr>
                <w:sz w:val="14"/>
              </w:rPr>
              <w:t>R</w:t>
            </w:r>
          </w:p>
        </w:tc>
        <w:tc>
          <w:tcPr>
            <w:tcW w:w="1278" w:type="dxa"/>
            <w:vAlign w:val="center"/>
          </w:tcPr>
          <w:p w14:paraId="0EC2CCEB" w14:textId="77777777" w:rsidR="00881F24" w:rsidRDefault="00000000">
            <w:r>
              <w:rPr>
                <w:sz w:val="14"/>
              </w:rPr>
              <w:t>C</w:t>
            </w:r>
          </w:p>
        </w:tc>
        <w:tc>
          <w:tcPr>
            <w:tcW w:w="1278" w:type="dxa"/>
            <w:vAlign w:val="center"/>
          </w:tcPr>
          <w:p w14:paraId="623C0E1D" w14:textId="77777777" w:rsidR="00881F24" w:rsidRDefault="00000000">
            <w:r>
              <w:rPr>
                <w:sz w:val="14"/>
              </w:rPr>
              <w:t>C</w:t>
            </w:r>
          </w:p>
        </w:tc>
        <w:tc>
          <w:tcPr>
            <w:tcW w:w="1278" w:type="dxa"/>
            <w:vAlign w:val="center"/>
          </w:tcPr>
          <w:p w14:paraId="34F657F6" w14:textId="77777777" w:rsidR="00881F24" w:rsidRDefault="00000000">
            <w:r>
              <w:rPr>
                <w:sz w:val="14"/>
              </w:rPr>
              <w:t>I</w:t>
            </w:r>
          </w:p>
        </w:tc>
        <w:tc>
          <w:tcPr>
            <w:tcW w:w="1278" w:type="dxa"/>
            <w:vAlign w:val="center"/>
          </w:tcPr>
          <w:p w14:paraId="699941A5" w14:textId="77777777" w:rsidR="00881F24" w:rsidRDefault="00000000">
            <w:r>
              <w:rPr>
                <w:sz w:val="14"/>
              </w:rPr>
              <w:t>C</w:t>
            </w:r>
          </w:p>
        </w:tc>
        <w:tc>
          <w:tcPr>
            <w:tcW w:w="1278" w:type="dxa"/>
            <w:vAlign w:val="center"/>
          </w:tcPr>
          <w:p w14:paraId="37784982" w14:textId="77777777" w:rsidR="00881F24" w:rsidRDefault="00000000">
            <w:r>
              <w:rPr>
                <w:sz w:val="14"/>
              </w:rPr>
              <w:t>I</w:t>
            </w:r>
          </w:p>
        </w:tc>
      </w:tr>
      <w:tr w:rsidR="00881F24" w14:paraId="2A2DE0E5" w14:textId="77777777">
        <w:trPr>
          <w:jc w:val="center"/>
        </w:trPr>
        <w:tc>
          <w:tcPr>
            <w:tcW w:w="1278" w:type="dxa"/>
            <w:vAlign w:val="center"/>
          </w:tcPr>
          <w:p w14:paraId="133301D4" w14:textId="77777777" w:rsidR="00881F24" w:rsidRDefault="00000000">
            <w:r>
              <w:rPr>
                <w:sz w:val="14"/>
              </w:rPr>
              <w:t>Navigation &amp; License Plate Recognition</w:t>
            </w:r>
          </w:p>
        </w:tc>
        <w:tc>
          <w:tcPr>
            <w:tcW w:w="1278" w:type="dxa"/>
            <w:vAlign w:val="center"/>
          </w:tcPr>
          <w:p w14:paraId="26D9D26C" w14:textId="77777777" w:rsidR="00881F24" w:rsidRDefault="00000000">
            <w:r>
              <w:rPr>
                <w:sz w:val="14"/>
              </w:rPr>
              <w:t>A</w:t>
            </w:r>
          </w:p>
        </w:tc>
        <w:tc>
          <w:tcPr>
            <w:tcW w:w="1278" w:type="dxa"/>
            <w:vAlign w:val="center"/>
          </w:tcPr>
          <w:p w14:paraId="0D6A39C0" w14:textId="77777777" w:rsidR="00881F24" w:rsidRDefault="00000000">
            <w:r>
              <w:rPr>
                <w:sz w:val="14"/>
              </w:rPr>
              <w:t>R</w:t>
            </w:r>
          </w:p>
        </w:tc>
        <w:tc>
          <w:tcPr>
            <w:tcW w:w="1278" w:type="dxa"/>
            <w:vAlign w:val="center"/>
          </w:tcPr>
          <w:p w14:paraId="3F363D49" w14:textId="77777777" w:rsidR="00881F24" w:rsidRDefault="00000000">
            <w:r>
              <w:rPr>
                <w:sz w:val="14"/>
              </w:rPr>
              <w:t>C</w:t>
            </w:r>
          </w:p>
        </w:tc>
        <w:tc>
          <w:tcPr>
            <w:tcW w:w="1278" w:type="dxa"/>
            <w:vAlign w:val="center"/>
          </w:tcPr>
          <w:p w14:paraId="1ED9FEC0" w14:textId="77777777" w:rsidR="00881F24" w:rsidRDefault="00000000">
            <w:r>
              <w:rPr>
                <w:sz w:val="14"/>
              </w:rPr>
              <w:t>C</w:t>
            </w:r>
          </w:p>
        </w:tc>
        <w:tc>
          <w:tcPr>
            <w:tcW w:w="1278" w:type="dxa"/>
            <w:vAlign w:val="center"/>
          </w:tcPr>
          <w:p w14:paraId="2C0ECE70" w14:textId="77777777" w:rsidR="00881F24" w:rsidRDefault="00000000">
            <w:r>
              <w:rPr>
                <w:sz w:val="14"/>
              </w:rPr>
              <w:t>I</w:t>
            </w:r>
          </w:p>
        </w:tc>
        <w:tc>
          <w:tcPr>
            <w:tcW w:w="1278" w:type="dxa"/>
            <w:vAlign w:val="center"/>
          </w:tcPr>
          <w:p w14:paraId="4F126B7D" w14:textId="77777777" w:rsidR="00881F24" w:rsidRDefault="00000000">
            <w:r>
              <w:rPr>
                <w:sz w:val="14"/>
              </w:rPr>
              <w:t>C</w:t>
            </w:r>
          </w:p>
        </w:tc>
        <w:tc>
          <w:tcPr>
            <w:tcW w:w="1278" w:type="dxa"/>
            <w:vAlign w:val="center"/>
          </w:tcPr>
          <w:p w14:paraId="10B27B39" w14:textId="77777777" w:rsidR="00881F24" w:rsidRDefault="00000000">
            <w:r>
              <w:rPr>
                <w:sz w:val="14"/>
              </w:rPr>
              <w:t>I</w:t>
            </w:r>
          </w:p>
        </w:tc>
      </w:tr>
      <w:tr w:rsidR="00881F24" w14:paraId="24736ECE" w14:textId="77777777">
        <w:trPr>
          <w:jc w:val="center"/>
        </w:trPr>
        <w:tc>
          <w:tcPr>
            <w:tcW w:w="1278" w:type="dxa"/>
            <w:vAlign w:val="center"/>
          </w:tcPr>
          <w:p w14:paraId="3D198AF5" w14:textId="77777777" w:rsidR="00881F24" w:rsidRDefault="00000000">
            <w:r>
              <w:rPr>
                <w:sz w:val="14"/>
              </w:rPr>
              <w:t>Testing &amp; Quality Assurance</w:t>
            </w:r>
          </w:p>
        </w:tc>
        <w:tc>
          <w:tcPr>
            <w:tcW w:w="1278" w:type="dxa"/>
            <w:vAlign w:val="center"/>
          </w:tcPr>
          <w:p w14:paraId="17F4A3B6" w14:textId="77777777" w:rsidR="00881F24" w:rsidRDefault="00000000">
            <w:r>
              <w:rPr>
                <w:sz w:val="14"/>
              </w:rPr>
              <w:t>I</w:t>
            </w:r>
          </w:p>
        </w:tc>
        <w:tc>
          <w:tcPr>
            <w:tcW w:w="1278" w:type="dxa"/>
            <w:vAlign w:val="center"/>
          </w:tcPr>
          <w:p w14:paraId="1F393444" w14:textId="77777777" w:rsidR="00881F24" w:rsidRDefault="00000000">
            <w:r>
              <w:rPr>
                <w:sz w:val="14"/>
              </w:rPr>
              <w:t>C</w:t>
            </w:r>
          </w:p>
        </w:tc>
        <w:tc>
          <w:tcPr>
            <w:tcW w:w="1278" w:type="dxa"/>
            <w:vAlign w:val="center"/>
          </w:tcPr>
          <w:p w14:paraId="7096E28D" w14:textId="77777777" w:rsidR="00881F24" w:rsidRDefault="00000000">
            <w:r>
              <w:rPr>
                <w:sz w:val="14"/>
              </w:rPr>
              <w:t>C</w:t>
            </w:r>
          </w:p>
        </w:tc>
        <w:tc>
          <w:tcPr>
            <w:tcW w:w="1278" w:type="dxa"/>
            <w:vAlign w:val="center"/>
          </w:tcPr>
          <w:p w14:paraId="677E30DC" w14:textId="77777777" w:rsidR="00881F24" w:rsidRDefault="00000000">
            <w:r>
              <w:rPr>
                <w:sz w:val="14"/>
              </w:rPr>
              <w:t>A/R</w:t>
            </w:r>
          </w:p>
        </w:tc>
        <w:tc>
          <w:tcPr>
            <w:tcW w:w="1278" w:type="dxa"/>
            <w:vAlign w:val="center"/>
          </w:tcPr>
          <w:p w14:paraId="6F2548A7" w14:textId="77777777" w:rsidR="00881F24" w:rsidRDefault="00000000">
            <w:r>
              <w:rPr>
                <w:sz w:val="14"/>
              </w:rPr>
              <w:t>I</w:t>
            </w:r>
          </w:p>
        </w:tc>
        <w:tc>
          <w:tcPr>
            <w:tcW w:w="1278" w:type="dxa"/>
            <w:vAlign w:val="center"/>
          </w:tcPr>
          <w:p w14:paraId="04611B9E" w14:textId="77777777" w:rsidR="00881F24" w:rsidRDefault="00000000">
            <w:r>
              <w:rPr>
                <w:sz w:val="14"/>
              </w:rPr>
              <w:t>C</w:t>
            </w:r>
          </w:p>
        </w:tc>
        <w:tc>
          <w:tcPr>
            <w:tcW w:w="1278" w:type="dxa"/>
            <w:vAlign w:val="center"/>
          </w:tcPr>
          <w:p w14:paraId="1C6D3413" w14:textId="77777777" w:rsidR="00881F24" w:rsidRDefault="00000000">
            <w:r>
              <w:rPr>
                <w:sz w:val="14"/>
              </w:rPr>
              <w:t>I</w:t>
            </w:r>
          </w:p>
        </w:tc>
      </w:tr>
      <w:tr w:rsidR="00881F24" w14:paraId="4A19060E" w14:textId="77777777">
        <w:trPr>
          <w:jc w:val="center"/>
        </w:trPr>
        <w:tc>
          <w:tcPr>
            <w:tcW w:w="1278" w:type="dxa"/>
            <w:vAlign w:val="center"/>
          </w:tcPr>
          <w:p w14:paraId="7B6EAD9F" w14:textId="77777777" w:rsidR="00881F24" w:rsidRDefault="00000000">
            <w:r>
              <w:rPr>
                <w:sz w:val="14"/>
              </w:rPr>
              <w:t>Cloud Deployment &amp; Monitoring</w:t>
            </w:r>
          </w:p>
        </w:tc>
        <w:tc>
          <w:tcPr>
            <w:tcW w:w="1278" w:type="dxa"/>
            <w:vAlign w:val="center"/>
          </w:tcPr>
          <w:p w14:paraId="6007B654" w14:textId="77777777" w:rsidR="00881F24" w:rsidRDefault="00000000">
            <w:r>
              <w:rPr>
                <w:sz w:val="14"/>
              </w:rPr>
              <w:t>C</w:t>
            </w:r>
          </w:p>
        </w:tc>
        <w:tc>
          <w:tcPr>
            <w:tcW w:w="1278" w:type="dxa"/>
            <w:vAlign w:val="center"/>
          </w:tcPr>
          <w:p w14:paraId="22EAA13D" w14:textId="77777777" w:rsidR="00881F24" w:rsidRDefault="00000000">
            <w:r>
              <w:rPr>
                <w:sz w:val="14"/>
              </w:rPr>
              <w:t>C</w:t>
            </w:r>
          </w:p>
        </w:tc>
        <w:tc>
          <w:tcPr>
            <w:tcW w:w="1278" w:type="dxa"/>
            <w:vAlign w:val="center"/>
          </w:tcPr>
          <w:p w14:paraId="1E386A25" w14:textId="77777777" w:rsidR="00881F24" w:rsidRDefault="00000000">
            <w:r>
              <w:rPr>
                <w:sz w:val="14"/>
              </w:rPr>
              <w:t>I</w:t>
            </w:r>
          </w:p>
        </w:tc>
        <w:tc>
          <w:tcPr>
            <w:tcW w:w="1278" w:type="dxa"/>
            <w:vAlign w:val="center"/>
          </w:tcPr>
          <w:p w14:paraId="754CBDC4" w14:textId="77777777" w:rsidR="00881F24" w:rsidRDefault="00000000">
            <w:r>
              <w:rPr>
                <w:sz w:val="14"/>
              </w:rPr>
              <w:t>C</w:t>
            </w:r>
          </w:p>
        </w:tc>
        <w:tc>
          <w:tcPr>
            <w:tcW w:w="1278" w:type="dxa"/>
            <w:vAlign w:val="center"/>
          </w:tcPr>
          <w:p w14:paraId="1C190E7A" w14:textId="77777777" w:rsidR="00881F24" w:rsidRDefault="00000000">
            <w:r>
              <w:rPr>
                <w:sz w:val="14"/>
              </w:rPr>
              <w:t>I</w:t>
            </w:r>
          </w:p>
        </w:tc>
        <w:tc>
          <w:tcPr>
            <w:tcW w:w="1278" w:type="dxa"/>
            <w:vAlign w:val="center"/>
          </w:tcPr>
          <w:p w14:paraId="084D24FB" w14:textId="77777777" w:rsidR="00881F24" w:rsidRDefault="00000000">
            <w:r>
              <w:rPr>
                <w:sz w:val="14"/>
              </w:rPr>
              <w:t>A/R</w:t>
            </w:r>
          </w:p>
        </w:tc>
        <w:tc>
          <w:tcPr>
            <w:tcW w:w="1278" w:type="dxa"/>
            <w:vAlign w:val="center"/>
          </w:tcPr>
          <w:p w14:paraId="12906FAD" w14:textId="77777777" w:rsidR="00881F24" w:rsidRDefault="00000000">
            <w:r>
              <w:rPr>
                <w:sz w:val="14"/>
              </w:rPr>
              <w:t>I</w:t>
            </w:r>
          </w:p>
        </w:tc>
      </w:tr>
      <w:tr w:rsidR="00881F24" w14:paraId="17738C64" w14:textId="77777777">
        <w:trPr>
          <w:jc w:val="center"/>
        </w:trPr>
        <w:tc>
          <w:tcPr>
            <w:tcW w:w="1278" w:type="dxa"/>
            <w:vAlign w:val="center"/>
          </w:tcPr>
          <w:p w14:paraId="3D0A287E" w14:textId="77777777" w:rsidR="00881F24" w:rsidRDefault="00000000">
            <w:r>
              <w:rPr>
                <w:sz w:val="14"/>
              </w:rPr>
              <w:t>Final Release &amp; Project Approval</w:t>
            </w:r>
          </w:p>
        </w:tc>
        <w:tc>
          <w:tcPr>
            <w:tcW w:w="1278" w:type="dxa"/>
            <w:vAlign w:val="center"/>
          </w:tcPr>
          <w:p w14:paraId="49C048B5" w14:textId="77777777" w:rsidR="00881F24" w:rsidRDefault="00000000">
            <w:r>
              <w:rPr>
                <w:sz w:val="14"/>
              </w:rPr>
              <w:t>A</w:t>
            </w:r>
          </w:p>
        </w:tc>
        <w:tc>
          <w:tcPr>
            <w:tcW w:w="1278" w:type="dxa"/>
            <w:vAlign w:val="center"/>
          </w:tcPr>
          <w:p w14:paraId="70B226E9" w14:textId="77777777" w:rsidR="00881F24" w:rsidRDefault="00000000">
            <w:r>
              <w:rPr>
                <w:sz w:val="14"/>
              </w:rPr>
              <w:t>C</w:t>
            </w:r>
          </w:p>
        </w:tc>
        <w:tc>
          <w:tcPr>
            <w:tcW w:w="1278" w:type="dxa"/>
            <w:vAlign w:val="center"/>
          </w:tcPr>
          <w:p w14:paraId="7D8BACB4" w14:textId="77777777" w:rsidR="00881F24" w:rsidRDefault="00000000">
            <w:r>
              <w:rPr>
                <w:sz w:val="14"/>
              </w:rPr>
              <w:t>C</w:t>
            </w:r>
          </w:p>
        </w:tc>
        <w:tc>
          <w:tcPr>
            <w:tcW w:w="1278" w:type="dxa"/>
            <w:vAlign w:val="center"/>
          </w:tcPr>
          <w:p w14:paraId="726D8387" w14:textId="77777777" w:rsidR="00881F24" w:rsidRDefault="00000000">
            <w:r>
              <w:rPr>
                <w:sz w:val="14"/>
              </w:rPr>
              <w:t>C</w:t>
            </w:r>
          </w:p>
        </w:tc>
        <w:tc>
          <w:tcPr>
            <w:tcW w:w="1278" w:type="dxa"/>
            <w:vAlign w:val="center"/>
          </w:tcPr>
          <w:p w14:paraId="6E5BC1E9" w14:textId="77777777" w:rsidR="00881F24" w:rsidRDefault="00000000">
            <w:r>
              <w:rPr>
                <w:sz w:val="14"/>
              </w:rPr>
              <w:t>I</w:t>
            </w:r>
          </w:p>
        </w:tc>
        <w:tc>
          <w:tcPr>
            <w:tcW w:w="1278" w:type="dxa"/>
            <w:vAlign w:val="center"/>
          </w:tcPr>
          <w:p w14:paraId="512AE8D3" w14:textId="77777777" w:rsidR="00881F24" w:rsidRDefault="00000000">
            <w:r>
              <w:rPr>
                <w:sz w:val="14"/>
              </w:rPr>
              <w:t>R</w:t>
            </w:r>
          </w:p>
        </w:tc>
        <w:tc>
          <w:tcPr>
            <w:tcW w:w="1278" w:type="dxa"/>
            <w:vAlign w:val="center"/>
          </w:tcPr>
          <w:p w14:paraId="7632D71E" w14:textId="77777777" w:rsidR="00881F24" w:rsidRDefault="00000000">
            <w:r>
              <w:rPr>
                <w:sz w:val="14"/>
              </w:rPr>
              <w:t>C</w:t>
            </w:r>
          </w:p>
        </w:tc>
      </w:tr>
    </w:tbl>
    <w:p w14:paraId="46DDA0C9" w14:textId="77777777" w:rsidR="00311A3F" w:rsidRDefault="00C712BC">
      <w:pPr>
        <w:pStyle w:val="Heading1"/>
      </w:pPr>
      <w:r>
        <w:t>9. References</w:t>
      </w:r>
    </w:p>
    <w:p w14:paraId="3F6E0B4C" w14:textId="77777777" w:rsidR="00965DCD" w:rsidRDefault="00000000">
      <w:r>
        <w:t>Dobretsberger, Otto. Lecture 7: Tools &amp; Technology. CIS 4374, University of Houston, Fall 2026.</w:t>
      </w:r>
    </w:p>
    <w:p w14:paraId="7BB43900" w14:textId="77777777" w:rsidR="00881F24" w:rsidRDefault="00000000">
      <w:r>
        <w:t>Dobretsberger, Otto. Lecture 6: Resource &amp; Cost Management. CIS 4374, University of Houston, Fall 2026.</w:t>
      </w:r>
    </w:p>
    <w:p w14:paraId="4BFB9F66" w14:textId="77777777" w:rsidR="0039643B" w:rsidRDefault="00000000">
      <w:r>
        <w:t>Dobretsberger, Otto. Lecture 5: Risk, Quality, and Communication Management. CIS 4374, University of Houston, Fall 2026.</w:t>
      </w:r>
    </w:p>
    <w:p w14:paraId="0F1EE333" w14:textId="77777777" w:rsidR="00721A01" w:rsidRDefault="00692154">
      <w:pPr>
        <w:spacing w:after="40"/>
      </w:pPr>
      <w:r>
        <w:t>Dobretsberger, Otto. Lecture 4: Agile, Scrum, and Kanban. CIS 4374, University of Houston, Fall 2026.</w:t>
      </w:r>
    </w:p>
    <w:p w14:paraId="2EFED885" w14:textId="77777777" w:rsidR="00E94038" w:rsidRDefault="00560F56">
      <w:r>
        <w:t>Dobretsberger, Otto. Lecture 3: Estimation, Scheduling, and Work Breakdown. CIS 4374, University of Houston, Fall 2026.</w:t>
      </w:r>
    </w:p>
    <w:p w14:paraId="01C53A9D" w14:textId="77777777" w:rsidR="00311A3F" w:rsidRDefault="00C712BC">
      <w:pPr>
        <w:spacing w:after="160"/>
      </w:pPr>
      <w:r>
        <w:t>Dobretsberger, Otto. Lecture 2: Kickoff, Requirements Gathering, and Documentation. CIS 4374, University of Houston, Fall 2026.</w:t>
      </w:r>
    </w:p>
    <w:p w14:paraId="066659C7" w14:textId="77777777" w:rsidR="00311A3F" w:rsidRDefault="00C712BC">
      <w:pPr>
        <w:spacing w:after="160"/>
      </w:pPr>
      <w:r>
        <w:t>SpotHero. https://spothero.com/</w:t>
      </w:r>
    </w:p>
    <w:p w14:paraId="1F8ED860" w14:textId="77777777" w:rsidR="00311A3F" w:rsidRDefault="00C712BC">
      <w:pPr>
        <w:spacing w:after="160"/>
      </w:pPr>
      <w:r>
        <w:t>PayByPhone. https://www.paybyphone.com/</w:t>
      </w:r>
    </w:p>
    <w:p w14:paraId="460FA45F" w14:textId="77777777" w:rsidR="00311A3F" w:rsidRDefault="00C712BC">
      <w:pPr>
        <w:spacing w:after="160"/>
      </w:pPr>
      <w:r>
        <w:t>ParkMobile. https://parkmobile.io/</w:t>
      </w:r>
    </w:p>
    <w:sectPr w:rsidR="00311A3F"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169C" w14:textId="77777777" w:rsidR="00C85882" w:rsidRDefault="00C85882">
      <w:pPr>
        <w:spacing w:after="0" w:line="240" w:lineRule="auto"/>
      </w:pPr>
      <w:r>
        <w:separator/>
      </w:r>
    </w:p>
  </w:endnote>
  <w:endnote w:type="continuationSeparator" w:id="0">
    <w:p w14:paraId="44FAE638" w14:textId="77777777" w:rsidR="00C85882" w:rsidRDefault="00C85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6EC2" w14:textId="77777777" w:rsidR="00E94038" w:rsidRDefault="00560F56">
    <w:pPr>
      <w:pStyle w:val="Footer"/>
      <w:jc w:val="center"/>
    </w:pPr>
    <w:r>
      <w:rPr>
        <w:sz w:val="16"/>
      </w:rPr>
      <w:t>CIS 4374 | ParkPilot Smart Parking Platform | Updated through Homework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4701F" w14:textId="77777777" w:rsidR="00C85882" w:rsidRDefault="00C85882">
      <w:pPr>
        <w:spacing w:after="0" w:line="240" w:lineRule="auto"/>
      </w:pPr>
      <w:r>
        <w:separator/>
      </w:r>
    </w:p>
  </w:footnote>
  <w:footnote w:type="continuationSeparator" w:id="0">
    <w:p w14:paraId="468C9D76" w14:textId="77777777" w:rsidR="00C85882" w:rsidRDefault="00C85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3892" w14:textId="77777777" w:rsidR="00721A01" w:rsidRDefault="00721A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740612">
    <w:abstractNumId w:val="8"/>
  </w:num>
  <w:num w:numId="2" w16cid:durableId="1918830274">
    <w:abstractNumId w:val="6"/>
  </w:num>
  <w:num w:numId="3" w16cid:durableId="203954693">
    <w:abstractNumId w:val="5"/>
  </w:num>
  <w:num w:numId="4" w16cid:durableId="594483706">
    <w:abstractNumId w:val="4"/>
  </w:num>
  <w:num w:numId="5" w16cid:durableId="1053698103">
    <w:abstractNumId w:val="7"/>
  </w:num>
  <w:num w:numId="6" w16cid:durableId="1361854663">
    <w:abstractNumId w:val="3"/>
  </w:num>
  <w:num w:numId="7" w16cid:durableId="1307785248">
    <w:abstractNumId w:val="2"/>
  </w:num>
  <w:num w:numId="8" w16cid:durableId="848369996">
    <w:abstractNumId w:val="1"/>
  </w:num>
  <w:num w:numId="9" w16cid:durableId="115699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0E3"/>
    <w:rsid w:val="0029639D"/>
    <w:rsid w:val="00311A3F"/>
    <w:rsid w:val="00326F90"/>
    <w:rsid w:val="0039643B"/>
    <w:rsid w:val="003B75FD"/>
    <w:rsid w:val="00406C13"/>
    <w:rsid w:val="0049135E"/>
    <w:rsid w:val="00560F56"/>
    <w:rsid w:val="005A18E0"/>
    <w:rsid w:val="0063603C"/>
    <w:rsid w:val="00662D2D"/>
    <w:rsid w:val="00692154"/>
    <w:rsid w:val="00721A01"/>
    <w:rsid w:val="00771443"/>
    <w:rsid w:val="007B7A95"/>
    <w:rsid w:val="00881F24"/>
    <w:rsid w:val="00965DCD"/>
    <w:rsid w:val="00A13D29"/>
    <w:rsid w:val="00A165C5"/>
    <w:rsid w:val="00A81566"/>
    <w:rsid w:val="00AA1D8D"/>
    <w:rsid w:val="00B1147B"/>
    <w:rsid w:val="00B47730"/>
    <w:rsid w:val="00C50968"/>
    <w:rsid w:val="00C712BC"/>
    <w:rsid w:val="00C74651"/>
    <w:rsid w:val="00C85882"/>
    <w:rsid w:val="00CB0664"/>
    <w:rsid w:val="00D86226"/>
    <w:rsid w:val="00DF7A34"/>
    <w:rsid w:val="00E94038"/>
    <w:rsid w:val="00F944D4"/>
    <w:rsid w:val="00FC693F"/>
    <w:rsid w:val="00FF5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8BF2E"/>
  <w14:defaultImageDpi w14:val="300"/>
  <w15:docId w15:val="{417176A7-C030-4D20-9F77-2552707E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3866</Words>
  <Characters>22039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ParkPilot Smart Parking Platform - Updated through Homework 4</dc:title>
  <dc:subject/>
  <dc:creator>python-docx</dc:creator>
  <cp:keywords/>
  <dc:description>generated by python-docx</dc:description>
  <cp:lastModifiedBy>Elmowafi, Ziyad A</cp:lastModifiedBy>
  <cp:revision>2</cp:revision>
  <dcterms:created xsi:type="dcterms:W3CDTF">2026-10-12T20:08:00Z</dcterms:created>
  <dcterms:modified xsi:type="dcterms:W3CDTF">2026-10-12T20:08:00Z</dcterms:modified>
  <cp:category/>
</cp:coreProperties>
</file>